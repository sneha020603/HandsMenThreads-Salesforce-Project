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C68408" w14:textId="77777777" w:rsidR="00953FE8" w:rsidRDefault="00000000">
      <w:pPr>
        <w:pStyle w:val="Title"/>
      </w:pPr>
      <w:r>
        <w:t>Project Title: HandsMen Threads - Salesforce CRM Implementation</w:t>
      </w:r>
    </w:p>
    <w:p w14:paraId="43C41234" w14:textId="77777777" w:rsidR="00953FE8" w:rsidRDefault="00000000">
      <w:pPr>
        <w:pStyle w:val="Heading1"/>
      </w:pPr>
      <w:r>
        <w:t>1. Abstract</w:t>
      </w:r>
    </w:p>
    <w:p w14:paraId="73ED3010" w14:textId="77777777" w:rsidR="00380B90" w:rsidRDefault="00380B90"/>
    <w:p w14:paraId="53FB32ED" w14:textId="25E59761" w:rsidR="00953FE8" w:rsidRDefault="00000000">
      <w:proofErr w:type="spellStart"/>
      <w:r>
        <w:t>HandsMen</w:t>
      </w:r>
      <w:proofErr w:type="spellEnd"/>
      <w:r>
        <w:t xml:space="preserve"> Threads, a dynamic men’s fashion brand, is embarking on a Salesforce-based digital transformation to enhance customer satisfaction, streamline internal operations, and implement data-driven strategies. The goal is to implement a Customer Relationship Management (CRM) solution integrated with key business processes like order management, inventory tracking, customer loyalty programs, and scheduled data updates. This project not only aims to digitize workflows but also to foster better engagement and reliability in business operations using Salesforce's powerful tools.</w:t>
      </w:r>
    </w:p>
    <w:p w14:paraId="5046DD70" w14:textId="77777777" w:rsidR="00380B90" w:rsidRDefault="00380B90" w:rsidP="00380B90">
      <w:pPr>
        <w:rPr>
          <w:lang w:val="en-IN"/>
        </w:rPr>
      </w:pPr>
      <w:proofErr w:type="spellStart"/>
      <w:r w:rsidRPr="00380B90">
        <w:rPr>
          <w:lang w:val="en-IN"/>
        </w:rPr>
        <w:t>HandsMen</w:t>
      </w:r>
      <w:proofErr w:type="spellEnd"/>
      <w:r w:rsidRPr="00380B90">
        <w:rPr>
          <w:lang w:val="en-IN"/>
        </w:rPr>
        <w:t xml:space="preserve"> Threads, a dynamic and emerging men’s fashion brand, is undertaking a comprehensive Salesforce-based digital transformation project. </w:t>
      </w:r>
    </w:p>
    <w:p w14:paraId="15647B3D" w14:textId="77777777" w:rsidR="00380B90" w:rsidRDefault="00380B90" w:rsidP="00380B90">
      <w:pPr>
        <w:rPr>
          <w:lang w:val="en-IN"/>
        </w:rPr>
      </w:pPr>
      <w:r w:rsidRPr="00380B90">
        <w:rPr>
          <w:lang w:val="en-IN"/>
        </w:rPr>
        <w:t>The objective is to enhance operational workflows, customer satisfaction, inventory management, and data accuracy across its business lifecycle. The project focuses on implementing an end-to-end Customer Relationship Management (CRM) solution using Salesforce technologies.</w:t>
      </w:r>
    </w:p>
    <w:p w14:paraId="3F3D20CC" w14:textId="49A9E289" w:rsidR="00380B90" w:rsidRPr="00380B90" w:rsidRDefault="00380B90" w:rsidP="00380B90">
      <w:pPr>
        <w:rPr>
          <w:lang w:val="en-IN"/>
        </w:rPr>
      </w:pPr>
      <w:r w:rsidRPr="00380B90">
        <w:rPr>
          <w:lang w:val="en-IN"/>
        </w:rPr>
        <w:t xml:space="preserve"> This includes automating order confirmation, maintaining real-time inventory, executing scheduled batch operations, and providing loyalty benefits through a robust rewards system.</w:t>
      </w:r>
    </w:p>
    <w:p w14:paraId="6EFFB4E7" w14:textId="77777777" w:rsidR="00380B90" w:rsidRDefault="00380B90" w:rsidP="00380B90">
      <w:pPr>
        <w:rPr>
          <w:lang w:val="en-IN"/>
        </w:rPr>
      </w:pPr>
      <w:r w:rsidRPr="00380B90">
        <w:rPr>
          <w:lang w:val="en-IN"/>
        </w:rPr>
        <w:t xml:space="preserve">This digital transition will improve the brand's ability to understand its customer base through data insights, increase responsiveness to order and stock fluctuations, and streamline internal workflows. </w:t>
      </w:r>
    </w:p>
    <w:p w14:paraId="56957F8F" w14:textId="2721A682" w:rsidR="00380B90" w:rsidRDefault="00380B90" w:rsidP="00380B90">
      <w:pPr>
        <w:rPr>
          <w:lang w:val="en-IN"/>
        </w:rPr>
      </w:pPr>
      <w:r w:rsidRPr="00380B90">
        <w:rPr>
          <w:lang w:val="en-IN"/>
        </w:rPr>
        <w:t>The use of</w:t>
      </w:r>
      <w:r>
        <w:rPr>
          <w:lang w:val="en-IN"/>
        </w:rPr>
        <w:t>:-</w:t>
      </w:r>
    </w:p>
    <w:p w14:paraId="4574C84A" w14:textId="454AA32B" w:rsidR="00380B90" w:rsidRPr="00380B90" w:rsidRDefault="00380B90" w:rsidP="00380B90">
      <w:pPr>
        <w:pStyle w:val="ListParagraph"/>
        <w:numPr>
          <w:ilvl w:val="0"/>
          <w:numId w:val="10"/>
        </w:numPr>
        <w:rPr>
          <w:lang w:val="en-IN"/>
        </w:rPr>
      </w:pPr>
      <w:r w:rsidRPr="00380B90">
        <w:rPr>
          <w:lang w:val="en-IN"/>
        </w:rPr>
        <w:t xml:space="preserve">Lightning components, </w:t>
      </w:r>
    </w:p>
    <w:p w14:paraId="75FC8398" w14:textId="45873745" w:rsidR="00380B90" w:rsidRPr="00380B90" w:rsidRDefault="00380B90" w:rsidP="00380B90">
      <w:pPr>
        <w:pStyle w:val="ListParagraph"/>
        <w:numPr>
          <w:ilvl w:val="0"/>
          <w:numId w:val="10"/>
        </w:numPr>
        <w:rPr>
          <w:lang w:val="en-IN"/>
        </w:rPr>
      </w:pPr>
      <w:r w:rsidRPr="00380B90">
        <w:rPr>
          <w:lang w:val="en-IN"/>
        </w:rPr>
        <w:t>Apex classes</w:t>
      </w:r>
    </w:p>
    <w:p w14:paraId="14947BEB" w14:textId="44224A04" w:rsidR="00380B90" w:rsidRPr="00380B90" w:rsidRDefault="00380B90" w:rsidP="00380B90">
      <w:pPr>
        <w:pStyle w:val="ListParagraph"/>
        <w:numPr>
          <w:ilvl w:val="0"/>
          <w:numId w:val="10"/>
        </w:numPr>
        <w:rPr>
          <w:lang w:val="en-IN"/>
        </w:rPr>
      </w:pPr>
      <w:r w:rsidRPr="00380B90">
        <w:rPr>
          <w:lang w:val="en-IN"/>
        </w:rPr>
        <w:t xml:space="preserve">Flows </w:t>
      </w:r>
    </w:p>
    <w:p w14:paraId="23E5F4D1" w14:textId="0E1DA54B" w:rsidR="00380B90" w:rsidRPr="00380B90" w:rsidRDefault="00380B90" w:rsidP="00380B90">
      <w:pPr>
        <w:pStyle w:val="ListParagraph"/>
        <w:numPr>
          <w:ilvl w:val="0"/>
          <w:numId w:val="10"/>
        </w:numPr>
        <w:rPr>
          <w:lang w:val="en-IN"/>
        </w:rPr>
      </w:pPr>
      <w:r w:rsidRPr="00380B90">
        <w:rPr>
          <w:lang w:val="en-IN"/>
        </w:rPr>
        <w:t xml:space="preserve">scheduled jobs </w:t>
      </w:r>
      <w:proofErr w:type="gramStart"/>
      <w:r w:rsidRPr="00380B90">
        <w:rPr>
          <w:lang w:val="en-IN"/>
        </w:rPr>
        <w:t>ensures</w:t>
      </w:r>
      <w:proofErr w:type="gramEnd"/>
      <w:r w:rsidRPr="00380B90">
        <w:rPr>
          <w:lang w:val="en-IN"/>
        </w:rPr>
        <w:t xml:space="preserve"> a future-proof </w:t>
      </w:r>
    </w:p>
    <w:p w14:paraId="272001E9" w14:textId="48937E69" w:rsidR="00380B90" w:rsidRPr="00380B90" w:rsidRDefault="00380B90" w:rsidP="00380B90">
      <w:pPr>
        <w:pStyle w:val="ListParagraph"/>
        <w:numPr>
          <w:ilvl w:val="0"/>
          <w:numId w:val="10"/>
        </w:numPr>
        <w:rPr>
          <w:lang w:val="en-IN"/>
        </w:rPr>
      </w:pPr>
      <w:r w:rsidRPr="00380B90">
        <w:rPr>
          <w:lang w:val="en-IN"/>
        </w:rPr>
        <w:t>scalable solution that supports growth and innovation.</w:t>
      </w:r>
    </w:p>
    <w:p w14:paraId="0F013B3D" w14:textId="77777777" w:rsidR="00380B90" w:rsidRDefault="00380B90"/>
    <w:p w14:paraId="129722F7" w14:textId="12218CFB" w:rsidR="00380B90" w:rsidRDefault="00000000" w:rsidP="00380B90">
      <w:pPr>
        <w:pStyle w:val="Heading1"/>
      </w:pPr>
      <w:r>
        <w:lastRenderedPageBreak/>
        <w:t>2. Objective</w:t>
      </w:r>
    </w:p>
    <w:p w14:paraId="48D1C7F0" w14:textId="77777777" w:rsidR="00380B90" w:rsidRDefault="00380B90" w:rsidP="00380B90"/>
    <w:p w14:paraId="70956997" w14:textId="171CD987" w:rsidR="00380B90" w:rsidRPr="00380B90" w:rsidRDefault="00380B90" w:rsidP="00380B90">
      <w:pPr>
        <w:rPr>
          <w:lang w:val="en-IN"/>
        </w:rPr>
      </w:pPr>
      <w:r w:rsidRPr="00380B90">
        <w:rPr>
          <w:lang w:val="en-IN"/>
        </w:rPr>
        <w:t xml:space="preserve">The key goals of this Salesforce CRM implementation for </w:t>
      </w:r>
      <w:proofErr w:type="spellStart"/>
      <w:r w:rsidRPr="00380B90">
        <w:rPr>
          <w:lang w:val="en-IN"/>
        </w:rPr>
        <w:t>HandsMen</w:t>
      </w:r>
      <w:proofErr w:type="spellEnd"/>
      <w:r w:rsidRPr="00380B90">
        <w:rPr>
          <w:lang w:val="en-IN"/>
        </w:rPr>
        <w:t xml:space="preserve"> Threads include:</w:t>
      </w:r>
    </w:p>
    <w:p w14:paraId="2F00C875" w14:textId="77777777" w:rsidR="00380B90" w:rsidRPr="00380B90" w:rsidRDefault="00380B90" w:rsidP="00380B90">
      <w:pPr>
        <w:numPr>
          <w:ilvl w:val="0"/>
          <w:numId w:val="11"/>
        </w:numPr>
        <w:rPr>
          <w:lang w:val="en-IN"/>
        </w:rPr>
      </w:pPr>
      <w:r w:rsidRPr="00380B90">
        <w:rPr>
          <w:b/>
          <w:bCs/>
          <w:lang w:val="en-IN"/>
        </w:rPr>
        <w:t>Order Automation</w:t>
      </w:r>
      <w:r w:rsidRPr="00380B90">
        <w:rPr>
          <w:lang w:val="en-IN"/>
        </w:rPr>
        <w:t>: Streamline order placement and trigger confirmation emails upon status updates.</w:t>
      </w:r>
    </w:p>
    <w:p w14:paraId="4C16FB0F" w14:textId="77777777" w:rsidR="00380B90" w:rsidRPr="00380B90" w:rsidRDefault="00380B90" w:rsidP="00380B90">
      <w:pPr>
        <w:numPr>
          <w:ilvl w:val="0"/>
          <w:numId w:val="11"/>
        </w:numPr>
        <w:rPr>
          <w:lang w:val="en-IN"/>
        </w:rPr>
      </w:pPr>
      <w:r w:rsidRPr="00380B90">
        <w:rPr>
          <w:b/>
          <w:bCs/>
          <w:lang w:val="en-IN"/>
        </w:rPr>
        <w:t>Customer Loyalty Management</w:t>
      </w:r>
      <w:r w:rsidRPr="00380B90">
        <w:rPr>
          <w:lang w:val="en-IN"/>
        </w:rPr>
        <w:t xml:space="preserve">: Award loyalty points based on purchase </w:t>
      </w:r>
      <w:proofErr w:type="spellStart"/>
      <w:r w:rsidRPr="00380B90">
        <w:rPr>
          <w:lang w:val="en-IN"/>
        </w:rPr>
        <w:t>behavior</w:t>
      </w:r>
      <w:proofErr w:type="spellEnd"/>
      <w:r w:rsidRPr="00380B90">
        <w:rPr>
          <w:lang w:val="en-IN"/>
        </w:rPr>
        <w:t xml:space="preserve"> and automate tier updates.</w:t>
      </w:r>
    </w:p>
    <w:p w14:paraId="28AA3E06" w14:textId="77777777" w:rsidR="00380B90" w:rsidRPr="00380B90" w:rsidRDefault="00380B90" w:rsidP="00380B90">
      <w:pPr>
        <w:numPr>
          <w:ilvl w:val="0"/>
          <w:numId w:val="11"/>
        </w:numPr>
        <w:rPr>
          <w:lang w:val="en-IN"/>
        </w:rPr>
      </w:pPr>
      <w:r w:rsidRPr="00380B90">
        <w:rPr>
          <w:b/>
          <w:bCs/>
          <w:lang w:val="en-IN"/>
        </w:rPr>
        <w:t>Inventory Monitoring</w:t>
      </w:r>
      <w:r w:rsidRPr="00380B90">
        <w:rPr>
          <w:lang w:val="en-IN"/>
        </w:rPr>
        <w:t>: Enable real-time tracking and proactive stock alert notifications to the warehouse.</w:t>
      </w:r>
    </w:p>
    <w:p w14:paraId="261A4246" w14:textId="77777777" w:rsidR="00380B90" w:rsidRPr="00380B90" w:rsidRDefault="00380B90" w:rsidP="00380B90">
      <w:pPr>
        <w:numPr>
          <w:ilvl w:val="0"/>
          <w:numId w:val="11"/>
        </w:numPr>
        <w:rPr>
          <w:lang w:val="en-IN"/>
        </w:rPr>
      </w:pPr>
      <w:r w:rsidRPr="00380B90">
        <w:rPr>
          <w:b/>
          <w:bCs/>
          <w:lang w:val="en-IN"/>
        </w:rPr>
        <w:t>Batch Processing</w:t>
      </w:r>
      <w:r w:rsidRPr="00380B90">
        <w:rPr>
          <w:lang w:val="en-IN"/>
        </w:rPr>
        <w:t>: Process bulk orders efficiently using Apex batch jobs scheduled during off-peak hours.</w:t>
      </w:r>
    </w:p>
    <w:p w14:paraId="586D45F4" w14:textId="77777777" w:rsidR="00380B90" w:rsidRPr="00380B90" w:rsidRDefault="00380B90" w:rsidP="00380B90">
      <w:pPr>
        <w:numPr>
          <w:ilvl w:val="0"/>
          <w:numId w:val="11"/>
        </w:numPr>
        <w:rPr>
          <w:lang w:val="en-IN"/>
        </w:rPr>
      </w:pPr>
      <w:r w:rsidRPr="00380B90">
        <w:rPr>
          <w:b/>
          <w:bCs/>
          <w:lang w:val="en-IN"/>
        </w:rPr>
        <w:t>Improved Data Integrity</w:t>
      </w:r>
      <w:r w:rsidRPr="00380B90">
        <w:rPr>
          <w:lang w:val="en-IN"/>
        </w:rPr>
        <w:t>: Maintain consistency and reliability through validation rules, flows, and triggers.</w:t>
      </w:r>
    </w:p>
    <w:p w14:paraId="5B787693" w14:textId="52A1224B" w:rsidR="00953FE8" w:rsidRPr="00380B90" w:rsidRDefault="00380B90" w:rsidP="00380B90">
      <w:pPr>
        <w:numPr>
          <w:ilvl w:val="0"/>
          <w:numId w:val="11"/>
        </w:numPr>
        <w:rPr>
          <w:lang w:val="en-IN"/>
        </w:rPr>
      </w:pPr>
      <w:r w:rsidRPr="00380B90">
        <w:rPr>
          <w:b/>
          <w:bCs/>
          <w:lang w:val="en-IN"/>
        </w:rPr>
        <w:t>Customer-Centric Communication</w:t>
      </w:r>
      <w:r w:rsidRPr="00380B90">
        <w:rPr>
          <w:lang w:val="en-IN"/>
        </w:rPr>
        <w:t>: Deploy dynamic, personalized email templates for different workflows.</w:t>
      </w:r>
    </w:p>
    <w:p w14:paraId="3769C89C" w14:textId="77777777" w:rsidR="00953FE8" w:rsidRDefault="00000000">
      <w:pPr>
        <w:pStyle w:val="Heading1"/>
      </w:pPr>
      <w:r>
        <w:t>3. Technologies Used</w:t>
      </w:r>
    </w:p>
    <w:p w14:paraId="46E88D85" w14:textId="77777777" w:rsidR="00380B90" w:rsidRPr="00380B90" w:rsidRDefault="00380B90" w:rsidP="00380B90"/>
    <w:p w14:paraId="018A2CD1" w14:textId="77777777" w:rsidR="00380B90" w:rsidRPr="00380B90" w:rsidRDefault="00380B90" w:rsidP="00380B90">
      <w:pPr>
        <w:numPr>
          <w:ilvl w:val="0"/>
          <w:numId w:val="12"/>
        </w:numPr>
        <w:rPr>
          <w:lang w:val="en-IN"/>
        </w:rPr>
      </w:pPr>
      <w:r w:rsidRPr="00380B90">
        <w:rPr>
          <w:b/>
          <w:bCs/>
          <w:lang w:val="en-IN"/>
        </w:rPr>
        <w:t>Platform</w:t>
      </w:r>
      <w:r w:rsidRPr="00380B90">
        <w:rPr>
          <w:lang w:val="en-IN"/>
        </w:rPr>
        <w:t>: Salesforce CRM (Sales Cloud)</w:t>
      </w:r>
    </w:p>
    <w:p w14:paraId="2CE5F125" w14:textId="77777777" w:rsidR="00380B90" w:rsidRPr="00380B90" w:rsidRDefault="00380B90" w:rsidP="00380B90">
      <w:pPr>
        <w:numPr>
          <w:ilvl w:val="0"/>
          <w:numId w:val="12"/>
        </w:numPr>
        <w:rPr>
          <w:lang w:val="en-IN"/>
        </w:rPr>
      </w:pPr>
      <w:r w:rsidRPr="00380B90">
        <w:rPr>
          <w:b/>
          <w:bCs/>
          <w:lang w:val="en-IN"/>
        </w:rPr>
        <w:t>UI Development</w:t>
      </w:r>
      <w:r w:rsidRPr="00380B90">
        <w:rPr>
          <w:lang w:val="en-IN"/>
        </w:rPr>
        <w:t>: Lightning App Builder, Lightning Pages</w:t>
      </w:r>
    </w:p>
    <w:p w14:paraId="0C60DA28" w14:textId="77777777" w:rsidR="00380B90" w:rsidRPr="00380B90" w:rsidRDefault="00380B90" w:rsidP="00380B90">
      <w:pPr>
        <w:numPr>
          <w:ilvl w:val="0"/>
          <w:numId w:val="12"/>
        </w:numPr>
        <w:rPr>
          <w:lang w:val="en-IN"/>
        </w:rPr>
      </w:pPr>
      <w:r w:rsidRPr="00380B90">
        <w:rPr>
          <w:b/>
          <w:bCs/>
          <w:lang w:val="en-IN"/>
        </w:rPr>
        <w:t>Process Automation</w:t>
      </w:r>
      <w:r w:rsidRPr="00380B90">
        <w:rPr>
          <w:lang w:val="en-IN"/>
        </w:rPr>
        <w:t>: Record-Triggered Flows, Scheduled Flows, Email Alerts</w:t>
      </w:r>
    </w:p>
    <w:p w14:paraId="7A9DFAF8" w14:textId="77777777" w:rsidR="00380B90" w:rsidRPr="00380B90" w:rsidRDefault="00380B90" w:rsidP="00380B90">
      <w:pPr>
        <w:numPr>
          <w:ilvl w:val="0"/>
          <w:numId w:val="12"/>
        </w:numPr>
        <w:rPr>
          <w:lang w:val="en-IN"/>
        </w:rPr>
      </w:pPr>
      <w:r w:rsidRPr="00380B90">
        <w:rPr>
          <w:b/>
          <w:bCs/>
          <w:lang w:val="en-IN"/>
        </w:rPr>
        <w:t>Programming</w:t>
      </w:r>
      <w:r w:rsidRPr="00380B90">
        <w:rPr>
          <w:lang w:val="en-IN"/>
        </w:rPr>
        <w:t>: Apex, Apex Triggers, Batch Apex, Scheduled Apex</w:t>
      </w:r>
    </w:p>
    <w:p w14:paraId="19B1FAC3" w14:textId="77777777" w:rsidR="00380B90" w:rsidRPr="00380B90" w:rsidRDefault="00380B90" w:rsidP="00380B90">
      <w:pPr>
        <w:numPr>
          <w:ilvl w:val="0"/>
          <w:numId w:val="12"/>
        </w:numPr>
        <w:rPr>
          <w:lang w:val="en-IN"/>
        </w:rPr>
      </w:pPr>
      <w:r w:rsidRPr="00380B90">
        <w:rPr>
          <w:b/>
          <w:bCs/>
          <w:lang w:val="en-IN"/>
        </w:rPr>
        <w:t>Data Handling</w:t>
      </w:r>
      <w:r w:rsidRPr="00380B90">
        <w:rPr>
          <w:lang w:val="en-IN"/>
        </w:rPr>
        <w:t>: Custom Objects, Schema Builder, SOQL, Relationships</w:t>
      </w:r>
    </w:p>
    <w:p w14:paraId="5BEDD40B" w14:textId="77777777" w:rsidR="00380B90" w:rsidRPr="00380B90" w:rsidRDefault="00380B90" w:rsidP="00380B90">
      <w:pPr>
        <w:numPr>
          <w:ilvl w:val="0"/>
          <w:numId w:val="12"/>
        </w:numPr>
        <w:rPr>
          <w:lang w:val="en-IN"/>
        </w:rPr>
      </w:pPr>
      <w:r w:rsidRPr="00380B90">
        <w:rPr>
          <w:b/>
          <w:bCs/>
          <w:lang w:val="en-IN"/>
        </w:rPr>
        <w:t>Version Control</w:t>
      </w:r>
      <w:r w:rsidRPr="00380B90">
        <w:rPr>
          <w:lang w:val="en-IN"/>
        </w:rPr>
        <w:t>: GitHub</w:t>
      </w:r>
    </w:p>
    <w:p w14:paraId="4DEC9598" w14:textId="77777777" w:rsidR="00380B90" w:rsidRPr="00380B90" w:rsidRDefault="00380B90" w:rsidP="00380B90">
      <w:pPr>
        <w:numPr>
          <w:ilvl w:val="0"/>
          <w:numId w:val="12"/>
        </w:numPr>
        <w:rPr>
          <w:lang w:val="en-IN"/>
        </w:rPr>
      </w:pPr>
      <w:r w:rsidRPr="00380B90">
        <w:rPr>
          <w:b/>
          <w:bCs/>
          <w:lang w:val="en-IN"/>
        </w:rPr>
        <w:t>Deployment</w:t>
      </w:r>
      <w:r w:rsidRPr="00380B90">
        <w:rPr>
          <w:lang w:val="en-IN"/>
        </w:rPr>
        <w:t>: Change Sets, Scratch Orgs, VS Code Salesforce CLI</w:t>
      </w:r>
    </w:p>
    <w:p w14:paraId="7041CF07" w14:textId="18B8B87C" w:rsidR="00953FE8" w:rsidRDefault="00000000">
      <w:r>
        <w:br/>
      </w:r>
    </w:p>
    <w:p w14:paraId="27B02EE3" w14:textId="77777777" w:rsidR="00953FE8" w:rsidRDefault="00000000">
      <w:pPr>
        <w:pStyle w:val="Heading1"/>
      </w:pPr>
      <w:r>
        <w:lastRenderedPageBreak/>
        <w:t>4. Project Modules / Features</w:t>
      </w:r>
    </w:p>
    <w:p w14:paraId="2D03914F" w14:textId="77777777" w:rsidR="00953FE8" w:rsidRDefault="00000000">
      <w:pPr>
        <w:pStyle w:val="Heading2"/>
      </w:pPr>
      <w:r>
        <w:t>Module 1: Data Modelling &amp; Architecture</w:t>
      </w:r>
    </w:p>
    <w:p w14:paraId="734C2BB8" w14:textId="77777777" w:rsidR="006D56B9" w:rsidRPr="006D56B9" w:rsidRDefault="006D56B9" w:rsidP="006D56B9">
      <w:pPr>
        <w:rPr>
          <w:lang w:val="en-IN"/>
        </w:rPr>
      </w:pPr>
      <w:r w:rsidRPr="006D56B9">
        <w:rPr>
          <w:lang w:val="en-IN"/>
        </w:rPr>
        <w:t>Data architecture is the foundation of the Salesforce solution. Custom objects were created to represent key business entities.</w:t>
      </w:r>
    </w:p>
    <w:p w14:paraId="4C3623E2" w14:textId="77777777" w:rsidR="006D56B9" w:rsidRPr="006D56B9" w:rsidRDefault="006D56B9" w:rsidP="006D56B9">
      <w:pPr>
        <w:numPr>
          <w:ilvl w:val="0"/>
          <w:numId w:val="13"/>
        </w:numPr>
        <w:rPr>
          <w:lang w:val="en-IN"/>
        </w:rPr>
      </w:pPr>
      <w:r w:rsidRPr="006D56B9">
        <w:rPr>
          <w:b/>
          <w:bCs/>
          <w:lang w:val="en-IN"/>
        </w:rPr>
        <w:t>Objects and Relationships</w:t>
      </w:r>
      <w:r w:rsidRPr="006D56B9">
        <w:rPr>
          <w:lang w:val="en-IN"/>
        </w:rPr>
        <w:t>:</w:t>
      </w:r>
    </w:p>
    <w:p w14:paraId="540B809F" w14:textId="77777777" w:rsidR="006D56B9" w:rsidRPr="006D56B9" w:rsidRDefault="006D56B9" w:rsidP="006D56B9">
      <w:pPr>
        <w:numPr>
          <w:ilvl w:val="1"/>
          <w:numId w:val="13"/>
        </w:numPr>
        <w:rPr>
          <w:lang w:val="en-IN"/>
        </w:rPr>
      </w:pPr>
      <w:proofErr w:type="spellStart"/>
      <w:r w:rsidRPr="006D56B9">
        <w:rPr>
          <w:lang w:val="en-IN"/>
        </w:rPr>
        <w:t>Order__c</w:t>
      </w:r>
      <w:proofErr w:type="spellEnd"/>
      <w:r w:rsidRPr="006D56B9">
        <w:rPr>
          <w:lang w:val="en-IN"/>
        </w:rPr>
        <w:t>: Stores order details, linked to Account.</w:t>
      </w:r>
    </w:p>
    <w:p w14:paraId="585246B3" w14:textId="77777777" w:rsidR="006D56B9" w:rsidRPr="006D56B9" w:rsidRDefault="006D56B9" w:rsidP="006D56B9">
      <w:pPr>
        <w:numPr>
          <w:ilvl w:val="1"/>
          <w:numId w:val="13"/>
        </w:numPr>
        <w:rPr>
          <w:lang w:val="en-IN"/>
        </w:rPr>
      </w:pPr>
      <w:proofErr w:type="spellStart"/>
      <w:r w:rsidRPr="006D56B9">
        <w:rPr>
          <w:lang w:val="en-IN"/>
        </w:rPr>
        <w:t>Loyalty_Program__c</w:t>
      </w:r>
      <w:proofErr w:type="spellEnd"/>
      <w:r w:rsidRPr="006D56B9">
        <w:rPr>
          <w:lang w:val="en-IN"/>
        </w:rPr>
        <w:t>: Tracks loyalty points, linked to Contact.</w:t>
      </w:r>
    </w:p>
    <w:p w14:paraId="676F334A" w14:textId="77777777" w:rsidR="006D56B9" w:rsidRPr="006D56B9" w:rsidRDefault="006D56B9" w:rsidP="006D56B9">
      <w:pPr>
        <w:numPr>
          <w:ilvl w:val="1"/>
          <w:numId w:val="13"/>
        </w:numPr>
        <w:rPr>
          <w:lang w:val="en-IN"/>
        </w:rPr>
      </w:pPr>
      <w:proofErr w:type="spellStart"/>
      <w:r w:rsidRPr="006D56B9">
        <w:rPr>
          <w:lang w:val="en-IN"/>
        </w:rPr>
        <w:t>Stock__c</w:t>
      </w:r>
      <w:proofErr w:type="spellEnd"/>
      <w:r w:rsidRPr="006D56B9">
        <w:rPr>
          <w:lang w:val="en-IN"/>
        </w:rPr>
        <w:t>: Maintains current stock levels, linked to Product2.</w:t>
      </w:r>
    </w:p>
    <w:p w14:paraId="300F9E29" w14:textId="77777777" w:rsidR="006D56B9" w:rsidRPr="006D56B9" w:rsidRDefault="006D56B9" w:rsidP="006D56B9">
      <w:pPr>
        <w:numPr>
          <w:ilvl w:val="0"/>
          <w:numId w:val="13"/>
        </w:numPr>
        <w:rPr>
          <w:lang w:val="en-IN"/>
        </w:rPr>
      </w:pPr>
      <w:r w:rsidRPr="006D56B9">
        <w:rPr>
          <w:b/>
          <w:bCs/>
          <w:lang w:val="en-IN"/>
        </w:rPr>
        <w:t>Important Fields</w:t>
      </w:r>
      <w:r w:rsidRPr="006D56B9">
        <w:rPr>
          <w:lang w:val="en-IN"/>
        </w:rPr>
        <w:t>:</w:t>
      </w:r>
    </w:p>
    <w:p w14:paraId="62336388" w14:textId="77777777" w:rsidR="006D56B9" w:rsidRPr="006D56B9" w:rsidRDefault="006D56B9" w:rsidP="006D56B9">
      <w:pPr>
        <w:numPr>
          <w:ilvl w:val="1"/>
          <w:numId w:val="13"/>
        </w:numPr>
        <w:rPr>
          <w:lang w:val="en-IN"/>
        </w:rPr>
      </w:pPr>
      <w:proofErr w:type="spellStart"/>
      <w:r w:rsidRPr="006D56B9">
        <w:rPr>
          <w:lang w:val="en-IN"/>
        </w:rPr>
        <w:t>Order__c</w:t>
      </w:r>
      <w:proofErr w:type="spellEnd"/>
      <w:r w:rsidRPr="006D56B9">
        <w:rPr>
          <w:lang w:val="en-IN"/>
        </w:rPr>
        <w:t xml:space="preserve">: </w:t>
      </w:r>
      <w:proofErr w:type="spellStart"/>
      <w:r w:rsidRPr="006D56B9">
        <w:rPr>
          <w:lang w:val="en-IN"/>
        </w:rPr>
        <w:t>Order_Date__c</w:t>
      </w:r>
      <w:proofErr w:type="spellEnd"/>
      <w:r w:rsidRPr="006D56B9">
        <w:rPr>
          <w:lang w:val="en-IN"/>
        </w:rPr>
        <w:t xml:space="preserve">, </w:t>
      </w:r>
      <w:proofErr w:type="spellStart"/>
      <w:r w:rsidRPr="006D56B9">
        <w:rPr>
          <w:lang w:val="en-IN"/>
        </w:rPr>
        <w:t>Order_Amount__c</w:t>
      </w:r>
      <w:proofErr w:type="spellEnd"/>
      <w:r w:rsidRPr="006D56B9">
        <w:rPr>
          <w:lang w:val="en-IN"/>
        </w:rPr>
        <w:t xml:space="preserve">, </w:t>
      </w:r>
      <w:proofErr w:type="spellStart"/>
      <w:r w:rsidRPr="006D56B9">
        <w:rPr>
          <w:lang w:val="en-IN"/>
        </w:rPr>
        <w:t>Status__c</w:t>
      </w:r>
      <w:proofErr w:type="spellEnd"/>
    </w:p>
    <w:p w14:paraId="687E5409" w14:textId="77777777" w:rsidR="006D56B9" w:rsidRPr="006D56B9" w:rsidRDefault="006D56B9" w:rsidP="006D56B9">
      <w:pPr>
        <w:numPr>
          <w:ilvl w:val="1"/>
          <w:numId w:val="13"/>
        </w:numPr>
        <w:rPr>
          <w:lang w:val="en-IN"/>
        </w:rPr>
      </w:pPr>
      <w:proofErr w:type="spellStart"/>
      <w:r w:rsidRPr="006D56B9">
        <w:rPr>
          <w:lang w:val="en-IN"/>
        </w:rPr>
        <w:t>Loyalty_Program__c</w:t>
      </w:r>
      <w:proofErr w:type="spellEnd"/>
      <w:r w:rsidRPr="006D56B9">
        <w:rPr>
          <w:lang w:val="en-IN"/>
        </w:rPr>
        <w:t xml:space="preserve">: </w:t>
      </w:r>
      <w:proofErr w:type="spellStart"/>
      <w:r w:rsidRPr="006D56B9">
        <w:rPr>
          <w:lang w:val="en-IN"/>
        </w:rPr>
        <w:t>Loyalty_Points__c</w:t>
      </w:r>
      <w:proofErr w:type="spellEnd"/>
      <w:r w:rsidRPr="006D56B9">
        <w:rPr>
          <w:lang w:val="en-IN"/>
        </w:rPr>
        <w:t xml:space="preserve">, </w:t>
      </w:r>
      <w:proofErr w:type="spellStart"/>
      <w:r w:rsidRPr="006D56B9">
        <w:rPr>
          <w:lang w:val="en-IN"/>
        </w:rPr>
        <w:t>Status__c</w:t>
      </w:r>
      <w:proofErr w:type="spellEnd"/>
    </w:p>
    <w:p w14:paraId="516AD23B" w14:textId="77777777" w:rsidR="006D56B9" w:rsidRPr="006D56B9" w:rsidRDefault="006D56B9" w:rsidP="006D56B9">
      <w:pPr>
        <w:numPr>
          <w:ilvl w:val="1"/>
          <w:numId w:val="13"/>
        </w:numPr>
        <w:rPr>
          <w:lang w:val="en-IN"/>
        </w:rPr>
      </w:pPr>
      <w:proofErr w:type="spellStart"/>
      <w:r w:rsidRPr="006D56B9">
        <w:rPr>
          <w:lang w:val="en-IN"/>
        </w:rPr>
        <w:t>Stock__c</w:t>
      </w:r>
      <w:proofErr w:type="spellEnd"/>
      <w:r w:rsidRPr="006D56B9">
        <w:rPr>
          <w:lang w:val="en-IN"/>
        </w:rPr>
        <w:t xml:space="preserve">: </w:t>
      </w:r>
      <w:proofErr w:type="spellStart"/>
      <w:r w:rsidRPr="006D56B9">
        <w:rPr>
          <w:lang w:val="en-IN"/>
        </w:rPr>
        <w:t>Quantity__c</w:t>
      </w:r>
      <w:proofErr w:type="spellEnd"/>
      <w:r w:rsidRPr="006D56B9">
        <w:rPr>
          <w:lang w:val="en-IN"/>
        </w:rPr>
        <w:t xml:space="preserve">, </w:t>
      </w:r>
      <w:proofErr w:type="spellStart"/>
      <w:r w:rsidRPr="006D56B9">
        <w:rPr>
          <w:lang w:val="en-IN"/>
        </w:rPr>
        <w:t>Product_Code__c</w:t>
      </w:r>
      <w:proofErr w:type="spellEnd"/>
    </w:p>
    <w:p w14:paraId="77877AFA" w14:textId="1A4D08AD" w:rsidR="00585CF1" w:rsidRPr="00585CF1" w:rsidRDefault="006D56B9" w:rsidP="00585CF1">
      <w:pPr>
        <w:numPr>
          <w:ilvl w:val="0"/>
          <w:numId w:val="13"/>
        </w:numPr>
        <w:rPr>
          <w:lang w:val="en-IN"/>
        </w:rPr>
      </w:pPr>
      <w:r w:rsidRPr="006D56B9">
        <w:rPr>
          <w:b/>
          <w:bCs/>
          <w:lang w:val="en-IN"/>
        </w:rPr>
        <w:t>ER Diagram</w:t>
      </w:r>
      <w:r w:rsidRPr="006D56B9">
        <w:rPr>
          <w:lang w:val="en-IN"/>
        </w:rPr>
        <w:t>: A full-fledged ER diagram is drafted using Schema Builder, demonstrating object relationships.</w:t>
      </w:r>
    </w:p>
    <w:p w14:paraId="3061940B" w14:textId="087B479D" w:rsidR="00585CF1" w:rsidRPr="00585CF1" w:rsidRDefault="00585CF1" w:rsidP="00585CF1">
      <w:pPr>
        <w:ind w:left="360"/>
        <w:rPr>
          <w:lang w:val="en-IN"/>
        </w:rPr>
      </w:pPr>
      <w:r>
        <w:rPr>
          <w:b/>
          <w:bCs/>
          <w:noProof/>
          <w:lang w:val="en-IN"/>
        </w:rPr>
        <w:drawing>
          <wp:inline distT="0" distB="0" distL="0" distR="0" wp14:anchorId="135913A6" wp14:editId="49ACE288">
            <wp:extent cx="5486400" cy="2590800"/>
            <wp:effectExtent l="0" t="0" r="0" b="0"/>
            <wp:docPr id="1141271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p>
    <w:p w14:paraId="7B8BB63C" w14:textId="77777777" w:rsidR="00585CF1" w:rsidRDefault="00585CF1">
      <w:pPr>
        <w:pStyle w:val="Heading2"/>
      </w:pPr>
    </w:p>
    <w:p w14:paraId="4353087D" w14:textId="7C76FB18" w:rsidR="00953FE8" w:rsidRDefault="00000000">
      <w:pPr>
        <w:pStyle w:val="Heading2"/>
      </w:pPr>
      <w:r>
        <w:t>Module 2: Order Confirmation via Email</w:t>
      </w:r>
    </w:p>
    <w:p w14:paraId="4865F4D4" w14:textId="77777777" w:rsidR="006D56B9" w:rsidRPr="006D56B9" w:rsidRDefault="006D56B9" w:rsidP="006D56B9">
      <w:pPr>
        <w:rPr>
          <w:lang w:val="en-IN"/>
        </w:rPr>
      </w:pPr>
      <w:r w:rsidRPr="006D56B9">
        <w:rPr>
          <w:lang w:val="en-IN"/>
        </w:rPr>
        <w:t>To improve customer experience, a Record-Triggered Flow is implemented:</w:t>
      </w:r>
    </w:p>
    <w:p w14:paraId="0A6E56CA" w14:textId="77777777" w:rsidR="006D56B9" w:rsidRPr="006D56B9" w:rsidRDefault="006D56B9" w:rsidP="006D56B9">
      <w:pPr>
        <w:numPr>
          <w:ilvl w:val="0"/>
          <w:numId w:val="14"/>
        </w:numPr>
        <w:rPr>
          <w:lang w:val="en-IN"/>
        </w:rPr>
      </w:pPr>
      <w:r w:rsidRPr="006D56B9">
        <w:rPr>
          <w:b/>
          <w:bCs/>
          <w:lang w:val="en-IN"/>
        </w:rPr>
        <w:t>Trigger</w:t>
      </w:r>
      <w:r w:rsidRPr="006D56B9">
        <w:rPr>
          <w:lang w:val="en-IN"/>
        </w:rPr>
        <w:t>: When an order is confirmed (</w:t>
      </w:r>
      <w:proofErr w:type="spellStart"/>
      <w:r w:rsidRPr="006D56B9">
        <w:rPr>
          <w:lang w:val="en-IN"/>
        </w:rPr>
        <w:t>Status__c</w:t>
      </w:r>
      <w:proofErr w:type="spellEnd"/>
      <w:r w:rsidRPr="006D56B9">
        <w:rPr>
          <w:lang w:val="en-IN"/>
        </w:rPr>
        <w:t xml:space="preserve"> = 'Confirmed').</w:t>
      </w:r>
    </w:p>
    <w:p w14:paraId="46043AD4" w14:textId="77777777" w:rsidR="006D56B9" w:rsidRPr="006D56B9" w:rsidRDefault="006D56B9" w:rsidP="006D56B9">
      <w:pPr>
        <w:numPr>
          <w:ilvl w:val="0"/>
          <w:numId w:val="14"/>
        </w:numPr>
        <w:rPr>
          <w:lang w:val="en-IN"/>
        </w:rPr>
      </w:pPr>
      <w:r w:rsidRPr="006D56B9">
        <w:rPr>
          <w:b/>
          <w:bCs/>
          <w:lang w:val="en-IN"/>
        </w:rPr>
        <w:lastRenderedPageBreak/>
        <w:t>Flow Details</w:t>
      </w:r>
      <w:r w:rsidRPr="006D56B9">
        <w:rPr>
          <w:lang w:val="en-IN"/>
        </w:rPr>
        <w:t>:</w:t>
      </w:r>
    </w:p>
    <w:p w14:paraId="2B51C0BE" w14:textId="77777777" w:rsidR="006D56B9" w:rsidRPr="006D56B9" w:rsidRDefault="006D56B9" w:rsidP="006D56B9">
      <w:pPr>
        <w:numPr>
          <w:ilvl w:val="1"/>
          <w:numId w:val="14"/>
        </w:numPr>
        <w:rPr>
          <w:lang w:val="en-IN"/>
        </w:rPr>
      </w:pPr>
      <w:r w:rsidRPr="006D56B9">
        <w:rPr>
          <w:lang w:val="en-IN"/>
        </w:rPr>
        <w:t>Element 1: Get Record (fetch customer email from Account)</w:t>
      </w:r>
    </w:p>
    <w:p w14:paraId="7A5BF7CF" w14:textId="77777777" w:rsidR="006D56B9" w:rsidRPr="006D56B9" w:rsidRDefault="006D56B9" w:rsidP="006D56B9">
      <w:pPr>
        <w:numPr>
          <w:ilvl w:val="1"/>
          <w:numId w:val="14"/>
        </w:numPr>
        <w:rPr>
          <w:lang w:val="en-IN"/>
        </w:rPr>
      </w:pPr>
      <w:r w:rsidRPr="006D56B9">
        <w:rPr>
          <w:lang w:val="en-IN"/>
        </w:rPr>
        <w:t>Element 2: Send Email Alert using pre-designed email template</w:t>
      </w:r>
    </w:p>
    <w:p w14:paraId="353EC8A5" w14:textId="77777777" w:rsidR="006D56B9" w:rsidRPr="006D56B9" w:rsidRDefault="006D56B9" w:rsidP="006D56B9">
      <w:pPr>
        <w:numPr>
          <w:ilvl w:val="1"/>
          <w:numId w:val="14"/>
        </w:numPr>
        <w:rPr>
          <w:lang w:val="en-IN"/>
        </w:rPr>
      </w:pPr>
      <w:r w:rsidRPr="006D56B9">
        <w:rPr>
          <w:lang w:val="en-IN"/>
        </w:rPr>
        <w:t>Email contains: Order details, confirmation message, and contact info</w:t>
      </w:r>
    </w:p>
    <w:p w14:paraId="63798916" w14:textId="50B97CF4" w:rsidR="00953FE8" w:rsidRPr="00585CF1" w:rsidRDefault="006D56B9" w:rsidP="00585CF1">
      <w:pPr>
        <w:numPr>
          <w:ilvl w:val="0"/>
          <w:numId w:val="14"/>
        </w:numPr>
        <w:rPr>
          <w:lang w:val="en-IN"/>
        </w:rPr>
      </w:pPr>
      <w:r w:rsidRPr="006D56B9">
        <w:rPr>
          <w:b/>
          <w:bCs/>
          <w:lang w:val="en-IN"/>
        </w:rPr>
        <w:t>Security</w:t>
      </w:r>
      <w:r w:rsidRPr="006D56B9">
        <w:rPr>
          <w:lang w:val="en-IN"/>
        </w:rPr>
        <w:t>: Ensures only authorized users trigger the flow</w:t>
      </w:r>
    </w:p>
    <w:p w14:paraId="76061384" w14:textId="77777777" w:rsidR="00585CF1" w:rsidRDefault="00585CF1" w:rsidP="00585CF1">
      <w:pPr>
        <w:rPr>
          <w:lang w:val="en-IN"/>
        </w:rPr>
      </w:pPr>
    </w:p>
    <w:p w14:paraId="28EE937E" w14:textId="5A331DAB" w:rsidR="00585CF1" w:rsidRPr="00585CF1" w:rsidRDefault="00585CF1" w:rsidP="00585CF1">
      <w:pPr>
        <w:rPr>
          <w:lang w:val="en-IN"/>
        </w:rPr>
      </w:pPr>
      <w:r>
        <w:rPr>
          <w:noProof/>
          <w:lang w:val="en-IN"/>
        </w:rPr>
        <w:drawing>
          <wp:inline distT="0" distB="0" distL="0" distR="0" wp14:anchorId="4607A884" wp14:editId="6ED968AC">
            <wp:extent cx="5486400" cy="2616200"/>
            <wp:effectExtent l="0" t="0" r="0" b="0"/>
            <wp:docPr id="725291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270FE7F0" w14:textId="77777777" w:rsidR="00585CF1" w:rsidRDefault="00585CF1">
      <w:pPr>
        <w:pStyle w:val="Heading2"/>
      </w:pPr>
    </w:p>
    <w:p w14:paraId="774E09F8" w14:textId="511948EB" w:rsidR="00585CF1" w:rsidRPr="00585CF1" w:rsidRDefault="00585CF1" w:rsidP="00585CF1">
      <w:r>
        <w:rPr>
          <w:noProof/>
        </w:rPr>
        <w:drawing>
          <wp:inline distT="0" distB="0" distL="0" distR="0" wp14:anchorId="05613475" wp14:editId="6EBFD9F4">
            <wp:extent cx="5486400" cy="2607945"/>
            <wp:effectExtent l="0" t="0" r="0" b="1905"/>
            <wp:docPr id="1972972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07945"/>
                    </a:xfrm>
                    <a:prstGeom prst="rect">
                      <a:avLst/>
                    </a:prstGeom>
                    <a:noFill/>
                    <a:ln>
                      <a:noFill/>
                    </a:ln>
                  </pic:spPr>
                </pic:pic>
              </a:graphicData>
            </a:graphic>
          </wp:inline>
        </w:drawing>
      </w:r>
    </w:p>
    <w:p w14:paraId="255B02EC" w14:textId="77777777" w:rsidR="00585CF1" w:rsidRDefault="00585CF1">
      <w:pPr>
        <w:pStyle w:val="Heading2"/>
      </w:pPr>
    </w:p>
    <w:p w14:paraId="488CFD7D" w14:textId="39DB1901" w:rsidR="00953FE8" w:rsidRDefault="00000000">
      <w:pPr>
        <w:pStyle w:val="Heading2"/>
      </w:pPr>
      <w:r>
        <w:t>Module 3: Loyalty Program Automation</w:t>
      </w:r>
    </w:p>
    <w:p w14:paraId="097E5E8F" w14:textId="77777777" w:rsidR="006D56B9" w:rsidRPr="006D56B9" w:rsidRDefault="006D56B9" w:rsidP="006D56B9">
      <w:pPr>
        <w:rPr>
          <w:lang w:val="en-IN"/>
        </w:rPr>
      </w:pPr>
      <w:r w:rsidRPr="006D56B9">
        <w:rPr>
          <w:lang w:val="en-IN"/>
        </w:rPr>
        <w:t>This module maintains customer loyalty using a tiered rewards system:</w:t>
      </w:r>
    </w:p>
    <w:p w14:paraId="4FFE4434" w14:textId="77777777" w:rsidR="006D56B9" w:rsidRPr="006D56B9" w:rsidRDefault="006D56B9" w:rsidP="006D56B9">
      <w:pPr>
        <w:numPr>
          <w:ilvl w:val="0"/>
          <w:numId w:val="15"/>
        </w:numPr>
        <w:rPr>
          <w:lang w:val="en-IN"/>
        </w:rPr>
      </w:pPr>
      <w:r w:rsidRPr="006D56B9">
        <w:rPr>
          <w:b/>
          <w:bCs/>
          <w:lang w:val="en-IN"/>
        </w:rPr>
        <w:t>Trigger Type</w:t>
      </w:r>
      <w:r w:rsidRPr="006D56B9">
        <w:rPr>
          <w:lang w:val="en-IN"/>
        </w:rPr>
        <w:t xml:space="preserve">: After Insert Trigger on </w:t>
      </w:r>
      <w:proofErr w:type="spellStart"/>
      <w:r w:rsidRPr="006D56B9">
        <w:rPr>
          <w:lang w:val="en-IN"/>
        </w:rPr>
        <w:t>Order__c</w:t>
      </w:r>
      <w:proofErr w:type="spellEnd"/>
    </w:p>
    <w:p w14:paraId="688B57D4" w14:textId="77777777" w:rsidR="006D56B9" w:rsidRPr="006D56B9" w:rsidRDefault="006D56B9" w:rsidP="006D56B9">
      <w:pPr>
        <w:numPr>
          <w:ilvl w:val="0"/>
          <w:numId w:val="15"/>
        </w:numPr>
        <w:rPr>
          <w:lang w:val="en-IN"/>
        </w:rPr>
      </w:pPr>
      <w:r w:rsidRPr="006D56B9">
        <w:rPr>
          <w:b/>
          <w:bCs/>
          <w:lang w:val="en-IN"/>
        </w:rPr>
        <w:t>Logic</w:t>
      </w:r>
      <w:r w:rsidRPr="006D56B9">
        <w:rPr>
          <w:lang w:val="en-IN"/>
        </w:rPr>
        <w:t>:</w:t>
      </w:r>
    </w:p>
    <w:p w14:paraId="44B55128" w14:textId="77777777" w:rsidR="006D56B9" w:rsidRPr="006D56B9" w:rsidRDefault="006D56B9" w:rsidP="006D56B9">
      <w:pPr>
        <w:numPr>
          <w:ilvl w:val="1"/>
          <w:numId w:val="15"/>
        </w:numPr>
        <w:rPr>
          <w:lang w:val="en-IN"/>
        </w:rPr>
      </w:pPr>
      <w:r w:rsidRPr="006D56B9">
        <w:rPr>
          <w:lang w:val="en-IN"/>
        </w:rPr>
        <w:t>Each new order adds 10 loyalty points.</w:t>
      </w:r>
    </w:p>
    <w:p w14:paraId="7AF75002" w14:textId="77777777" w:rsidR="006D56B9" w:rsidRDefault="006D56B9" w:rsidP="006D56B9">
      <w:pPr>
        <w:numPr>
          <w:ilvl w:val="1"/>
          <w:numId w:val="15"/>
        </w:numPr>
        <w:rPr>
          <w:lang w:val="en-IN"/>
        </w:rPr>
      </w:pPr>
      <w:r w:rsidRPr="006D56B9">
        <w:rPr>
          <w:lang w:val="en-IN"/>
        </w:rPr>
        <w:t>On crossing every 100 points, the loyalty tier is upgraded.</w:t>
      </w:r>
    </w:p>
    <w:p w14:paraId="79D1EFCF" w14:textId="77777777" w:rsidR="00585CF1" w:rsidRPr="006D56B9" w:rsidRDefault="00585CF1" w:rsidP="00585CF1">
      <w:pPr>
        <w:ind w:left="1440"/>
        <w:rPr>
          <w:lang w:val="en-IN"/>
        </w:rPr>
      </w:pPr>
    </w:p>
    <w:p w14:paraId="7CC54CD1" w14:textId="77777777" w:rsidR="006D56B9" w:rsidRPr="006D56B9" w:rsidRDefault="006D56B9" w:rsidP="006D56B9">
      <w:pPr>
        <w:numPr>
          <w:ilvl w:val="0"/>
          <w:numId w:val="15"/>
        </w:numPr>
        <w:rPr>
          <w:lang w:val="en-IN"/>
        </w:rPr>
      </w:pPr>
      <w:r w:rsidRPr="006D56B9">
        <w:rPr>
          <w:b/>
          <w:bCs/>
          <w:lang w:val="en-IN"/>
        </w:rPr>
        <w:t>Code Logic</w:t>
      </w:r>
      <w:r w:rsidRPr="006D56B9">
        <w:rPr>
          <w:lang w:val="en-IN"/>
        </w:rPr>
        <w:t>:</w:t>
      </w:r>
    </w:p>
    <w:p w14:paraId="3820E3F0" w14:textId="77777777" w:rsidR="006D56B9" w:rsidRPr="006D56B9" w:rsidRDefault="006D56B9" w:rsidP="006D56B9">
      <w:pPr>
        <w:numPr>
          <w:ilvl w:val="1"/>
          <w:numId w:val="15"/>
        </w:numPr>
        <w:rPr>
          <w:lang w:val="en-IN"/>
        </w:rPr>
      </w:pPr>
      <w:r w:rsidRPr="006D56B9">
        <w:rPr>
          <w:lang w:val="en-IN"/>
        </w:rPr>
        <w:t xml:space="preserve">Query </w:t>
      </w:r>
      <w:proofErr w:type="spellStart"/>
      <w:r w:rsidRPr="006D56B9">
        <w:rPr>
          <w:lang w:val="en-IN"/>
        </w:rPr>
        <w:t>Loyalty_Program__c</w:t>
      </w:r>
      <w:proofErr w:type="spellEnd"/>
    </w:p>
    <w:p w14:paraId="60D54B52" w14:textId="77777777" w:rsidR="006D56B9" w:rsidRPr="006D56B9" w:rsidRDefault="006D56B9" w:rsidP="006D56B9">
      <w:pPr>
        <w:numPr>
          <w:ilvl w:val="1"/>
          <w:numId w:val="15"/>
        </w:numPr>
        <w:rPr>
          <w:lang w:val="en-IN"/>
        </w:rPr>
      </w:pPr>
      <w:r w:rsidRPr="006D56B9">
        <w:rPr>
          <w:lang w:val="en-IN"/>
        </w:rPr>
        <w:t>Update points</w:t>
      </w:r>
    </w:p>
    <w:p w14:paraId="71B78086" w14:textId="77777777" w:rsidR="006D56B9" w:rsidRPr="006D56B9" w:rsidRDefault="006D56B9" w:rsidP="006D56B9">
      <w:pPr>
        <w:numPr>
          <w:ilvl w:val="1"/>
          <w:numId w:val="15"/>
        </w:numPr>
        <w:rPr>
          <w:lang w:val="en-IN"/>
        </w:rPr>
      </w:pPr>
      <w:r w:rsidRPr="006D56B9">
        <w:rPr>
          <w:lang w:val="en-IN"/>
        </w:rPr>
        <w:t>Conditionally update tier (Bronze → Silver → Gold → Platinum)</w:t>
      </w:r>
    </w:p>
    <w:p w14:paraId="766201B2" w14:textId="77777777" w:rsidR="00585CF1" w:rsidRDefault="006D56B9" w:rsidP="006D56B9">
      <w:pPr>
        <w:numPr>
          <w:ilvl w:val="0"/>
          <w:numId w:val="15"/>
        </w:numPr>
        <w:rPr>
          <w:lang w:val="en-IN"/>
        </w:rPr>
      </w:pPr>
      <w:r w:rsidRPr="006D56B9">
        <w:rPr>
          <w:b/>
          <w:bCs/>
          <w:lang w:val="en-IN"/>
        </w:rPr>
        <w:t>Impact</w:t>
      </w:r>
      <w:r w:rsidRPr="006D56B9">
        <w:rPr>
          <w:lang w:val="en-IN"/>
        </w:rPr>
        <w:t>: Encourages repeat purchases and customer retention</w:t>
      </w:r>
    </w:p>
    <w:p w14:paraId="63E57ED9" w14:textId="4B9984BD" w:rsidR="00953FE8" w:rsidRPr="006D56B9" w:rsidRDefault="00585CF1" w:rsidP="00585CF1">
      <w:pPr>
        <w:rPr>
          <w:lang w:val="en-IN"/>
        </w:rPr>
      </w:pPr>
      <w:r>
        <w:rPr>
          <w:noProof/>
        </w:rPr>
        <w:drawing>
          <wp:inline distT="0" distB="0" distL="0" distR="0" wp14:anchorId="4C295564" wp14:editId="7F03B090">
            <wp:extent cx="5486400" cy="2667000"/>
            <wp:effectExtent l="0" t="0" r="0" b="0"/>
            <wp:docPr id="1185450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67000"/>
                    </a:xfrm>
                    <a:prstGeom prst="rect">
                      <a:avLst/>
                    </a:prstGeom>
                    <a:noFill/>
                    <a:ln>
                      <a:noFill/>
                    </a:ln>
                  </pic:spPr>
                </pic:pic>
              </a:graphicData>
            </a:graphic>
          </wp:inline>
        </w:drawing>
      </w:r>
      <w:r w:rsidR="006D56B9">
        <w:br/>
      </w:r>
    </w:p>
    <w:p w14:paraId="76402DE2" w14:textId="7221010C" w:rsidR="00953FE8" w:rsidRDefault="00000000">
      <w:pPr>
        <w:pStyle w:val="Heading2"/>
      </w:pPr>
      <w:r>
        <w:t>Module 4: Stock Alerts</w:t>
      </w:r>
    </w:p>
    <w:p w14:paraId="1B546A10" w14:textId="77777777" w:rsidR="006D56B9" w:rsidRPr="006D56B9" w:rsidRDefault="006D56B9" w:rsidP="006D56B9">
      <w:pPr>
        <w:rPr>
          <w:lang w:val="en-IN"/>
        </w:rPr>
      </w:pPr>
      <w:r w:rsidRPr="006D56B9">
        <w:rPr>
          <w:lang w:val="en-IN"/>
        </w:rPr>
        <w:t>Efficient inventory management is achieved via:</w:t>
      </w:r>
    </w:p>
    <w:p w14:paraId="1075A82E" w14:textId="77777777" w:rsidR="006D56B9" w:rsidRPr="006D56B9" w:rsidRDefault="006D56B9" w:rsidP="006D56B9">
      <w:pPr>
        <w:numPr>
          <w:ilvl w:val="0"/>
          <w:numId w:val="16"/>
        </w:numPr>
        <w:rPr>
          <w:lang w:val="en-IN"/>
        </w:rPr>
      </w:pPr>
      <w:r w:rsidRPr="006D56B9">
        <w:rPr>
          <w:b/>
          <w:bCs/>
          <w:lang w:val="en-IN"/>
        </w:rPr>
        <w:t>Trigger</w:t>
      </w:r>
      <w:r w:rsidRPr="006D56B9">
        <w:rPr>
          <w:lang w:val="en-IN"/>
        </w:rPr>
        <w:t xml:space="preserve">: After update on </w:t>
      </w:r>
      <w:proofErr w:type="spellStart"/>
      <w:r w:rsidRPr="006D56B9">
        <w:rPr>
          <w:lang w:val="en-IN"/>
        </w:rPr>
        <w:t>Stock__c</w:t>
      </w:r>
      <w:proofErr w:type="spellEnd"/>
    </w:p>
    <w:p w14:paraId="7B56412B" w14:textId="0C916561" w:rsidR="006D56B9" w:rsidRPr="00585CF1" w:rsidRDefault="006D56B9" w:rsidP="00585CF1">
      <w:pPr>
        <w:numPr>
          <w:ilvl w:val="0"/>
          <w:numId w:val="16"/>
        </w:numPr>
        <w:rPr>
          <w:lang w:val="en-IN"/>
        </w:rPr>
      </w:pPr>
      <w:r w:rsidRPr="006D56B9">
        <w:rPr>
          <w:b/>
          <w:bCs/>
          <w:lang w:val="en-IN"/>
        </w:rPr>
        <w:t>Logic</w:t>
      </w:r>
      <w:r w:rsidRPr="006D56B9">
        <w:rPr>
          <w:lang w:val="en-IN"/>
        </w:rPr>
        <w:t>:</w:t>
      </w:r>
      <w:r w:rsidR="00585CF1">
        <w:rPr>
          <w:lang w:val="en-IN"/>
        </w:rPr>
        <w:t xml:space="preserve"> </w:t>
      </w:r>
      <w:r w:rsidRPr="00585CF1">
        <w:rPr>
          <w:lang w:val="en-IN"/>
        </w:rPr>
        <w:t xml:space="preserve">If </w:t>
      </w:r>
      <w:proofErr w:type="spellStart"/>
      <w:r w:rsidRPr="00585CF1">
        <w:rPr>
          <w:lang w:val="en-IN"/>
        </w:rPr>
        <w:t>Quantity__c</w:t>
      </w:r>
      <w:proofErr w:type="spellEnd"/>
      <w:r w:rsidRPr="00585CF1">
        <w:rPr>
          <w:lang w:val="en-IN"/>
        </w:rPr>
        <w:t xml:space="preserve"> &lt; 5, send alert to warehouse</w:t>
      </w:r>
    </w:p>
    <w:p w14:paraId="370EF6EC" w14:textId="77777777" w:rsidR="006D56B9" w:rsidRPr="006D56B9" w:rsidRDefault="006D56B9" w:rsidP="006D56B9">
      <w:pPr>
        <w:numPr>
          <w:ilvl w:val="0"/>
          <w:numId w:val="16"/>
        </w:numPr>
        <w:rPr>
          <w:lang w:val="en-IN"/>
        </w:rPr>
      </w:pPr>
      <w:r w:rsidRPr="006D56B9">
        <w:rPr>
          <w:b/>
          <w:bCs/>
          <w:lang w:val="en-IN"/>
        </w:rPr>
        <w:lastRenderedPageBreak/>
        <w:t>Email Notification</w:t>
      </w:r>
      <w:r w:rsidRPr="006D56B9">
        <w:rPr>
          <w:lang w:val="en-IN"/>
        </w:rPr>
        <w:t>:</w:t>
      </w:r>
    </w:p>
    <w:p w14:paraId="54238F94" w14:textId="77777777" w:rsidR="006D56B9" w:rsidRPr="006D56B9" w:rsidRDefault="006D56B9" w:rsidP="006D56B9">
      <w:pPr>
        <w:numPr>
          <w:ilvl w:val="1"/>
          <w:numId w:val="16"/>
        </w:numPr>
        <w:rPr>
          <w:lang w:val="en-IN"/>
        </w:rPr>
      </w:pPr>
      <w:r w:rsidRPr="006D56B9">
        <w:rPr>
          <w:lang w:val="en-IN"/>
        </w:rPr>
        <w:t>Uses classic template</w:t>
      </w:r>
    </w:p>
    <w:p w14:paraId="7348046B" w14:textId="77777777" w:rsidR="006D56B9" w:rsidRPr="006D56B9" w:rsidRDefault="006D56B9" w:rsidP="006D56B9">
      <w:pPr>
        <w:numPr>
          <w:ilvl w:val="1"/>
          <w:numId w:val="16"/>
        </w:numPr>
        <w:rPr>
          <w:lang w:val="en-IN"/>
        </w:rPr>
      </w:pPr>
      <w:r w:rsidRPr="006D56B9">
        <w:rPr>
          <w:lang w:val="en-IN"/>
        </w:rPr>
        <w:t>Includes product name, current quantity, and expected restock date</w:t>
      </w:r>
    </w:p>
    <w:p w14:paraId="2CDE6D0A" w14:textId="77777777" w:rsidR="006D56B9" w:rsidRPr="006D56B9" w:rsidRDefault="006D56B9" w:rsidP="006D56B9">
      <w:pPr>
        <w:numPr>
          <w:ilvl w:val="0"/>
          <w:numId w:val="16"/>
        </w:numPr>
        <w:rPr>
          <w:lang w:val="en-IN"/>
        </w:rPr>
      </w:pPr>
      <w:r w:rsidRPr="006D56B9">
        <w:rPr>
          <w:b/>
          <w:bCs/>
          <w:lang w:val="en-IN"/>
        </w:rPr>
        <w:t>Additional Safety Checks</w:t>
      </w:r>
      <w:r w:rsidRPr="006D56B9">
        <w:rPr>
          <w:lang w:val="en-IN"/>
        </w:rPr>
        <w:t>:</w:t>
      </w:r>
    </w:p>
    <w:p w14:paraId="458809EE" w14:textId="77777777" w:rsidR="00585CF1" w:rsidRDefault="006D56B9" w:rsidP="006D56B9">
      <w:pPr>
        <w:numPr>
          <w:ilvl w:val="1"/>
          <w:numId w:val="16"/>
        </w:numPr>
        <w:rPr>
          <w:lang w:val="en-IN"/>
        </w:rPr>
      </w:pPr>
      <w:r w:rsidRPr="006D56B9">
        <w:rPr>
          <w:lang w:val="en-IN"/>
        </w:rPr>
        <w:t>Prevent duplicate alerts within 24 hours</w:t>
      </w:r>
    </w:p>
    <w:p w14:paraId="172D3C41" w14:textId="0319E6B2" w:rsidR="00953FE8" w:rsidRPr="006D56B9" w:rsidRDefault="00585CF1" w:rsidP="00585CF1">
      <w:pPr>
        <w:rPr>
          <w:lang w:val="en-IN"/>
        </w:rPr>
      </w:pPr>
      <w:r>
        <w:rPr>
          <w:noProof/>
          <w:lang w:val="en-IN"/>
        </w:rPr>
        <w:drawing>
          <wp:inline distT="0" distB="0" distL="0" distR="0" wp14:anchorId="5F159505" wp14:editId="2F058DB3">
            <wp:extent cx="5486400" cy="2616200"/>
            <wp:effectExtent l="0" t="0" r="0" b="0"/>
            <wp:docPr id="569271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r w:rsidR="006D56B9">
        <w:br/>
      </w:r>
    </w:p>
    <w:p w14:paraId="3D6D348C" w14:textId="7580BD8C" w:rsidR="00953FE8" w:rsidRDefault="00000000">
      <w:pPr>
        <w:pStyle w:val="Heading2"/>
      </w:pPr>
      <w:r>
        <w:t>Module 5: Bulk Order Update at Midnight</w:t>
      </w:r>
    </w:p>
    <w:p w14:paraId="0AF628B7" w14:textId="77777777" w:rsidR="006C788C" w:rsidRPr="006C788C" w:rsidRDefault="006C788C" w:rsidP="006C788C">
      <w:pPr>
        <w:rPr>
          <w:lang w:val="en-IN"/>
        </w:rPr>
      </w:pPr>
      <w:r w:rsidRPr="006C788C">
        <w:rPr>
          <w:lang w:val="en-IN"/>
        </w:rPr>
        <w:t>Large orders are processed efficiently using scheduled jobs:</w:t>
      </w:r>
    </w:p>
    <w:p w14:paraId="2084BBE4" w14:textId="77777777" w:rsidR="006C788C" w:rsidRPr="006C788C" w:rsidRDefault="006C788C" w:rsidP="006C788C">
      <w:pPr>
        <w:numPr>
          <w:ilvl w:val="0"/>
          <w:numId w:val="17"/>
        </w:numPr>
        <w:rPr>
          <w:lang w:val="en-IN"/>
        </w:rPr>
      </w:pPr>
      <w:r w:rsidRPr="006C788C">
        <w:rPr>
          <w:b/>
          <w:bCs/>
          <w:lang w:val="en-IN"/>
        </w:rPr>
        <w:t>Schedule</w:t>
      </w:r>
      <w:r w:rsidRPr="006C788C">
        <w:rPr>
          <w:lang w:val="en-IN"/>
        </w:rPr>
        <w:t>: 12:00 AM Daily</w:t>
      </w:r>
    </w:p>
    <w:p w14:paraId="1F28D147" w14:textId="77777777" w:rsidR="006C788C" w:rsidRPr="006C788C" w:rsidRDefault="006C788C" w:rsidP="006C788C">
      <w:pPr>
        <w:numPr>
          <w:ilvl w:val="0"/>
          <w:numId w:val="17"/>
        </w:numPr>
        <w:rPr>
          <w:lang w:val="en-IN"/>
        </w:rPr>
      </w:pPr>
      <w:r w:rsidRPr="006C788C">
        <w:rPr>
          <w:b/>
          <w:bCs/>
          <w:lang w:val="en-IN"/>
        </w:rPr>
        <w:t>Batch Apex Components</w:t>
      </w:r>
      <w:r w:rsidRPr="006C788C">
        <w:rPr>
          <w:lang w:val="en-IN"/>
        </w:rPr>
        <w:t>:</w:t>
      </w:r>
    </w:p>
    <w:p w14:paraId="7BF15426" w14:textId="77777777" w:rsidR="006C788C" w:rsidRPr="006C788C" w:rsidRDefault="006C788C" w:rsidP="006C788C">
      <w:pPr>
        <w:numPr>
          <w:ilvl w:val="1"/>
          <w:numId w:val="17"/>
        </w:numPr>
        <w:rPr>
          <w:lang w:val="en-IN"/>
        </w:rPr>
      </w:pPr>
      <w:r w:rsidRPr="006C788C">
        <w:rPr>
          <w:lang w:val="en-IN"/>
        </w:rPr>
        <w:t>Query all bulk orders where status != 'Processed'</w:t>
      </w:r>
    </w:p>
    <w:p w14:paraId="74364151" w14:textId="77777777" w:rsidR="006C788C" w:rsidRPr="006C788C" w:rsidRDefault="006C788C" w:rsidP="006C788C">
      <w:pPr>
        <w:numPr>
          <w:ilvl w:val="1"/>
          <w:numId w:val="17"/>
        </w:numPr>
        <w:rPr>
          <w:lang w:val="en-IN"/>
        </w:rPr>
      </w:pPr>
      <w:r w:rsidRPr="006C788C">
        <w:rPr>
          <w:lang w:val="en-IN"/>
        </w:rPr>
        <w:t>Update status, log revenue, update inventory</w:t>
      </w:r>
    </w:p>
    <w:p w14:paraId="6074C905" w14:textId="77777777" w:rsidR="006C788C" w:rsidRPr="006C788C" w:rsidRDefault="006C788C" w:rsidP="006C788C">
      <w:pPr>
        <w:numPr>
          <w:ilvl w:val="0"/>
          <w:numId w:val="17"/>
        </w:numPr>
        <w:rPr>
          <w:lang w:val="en-IN"/>
        </w:rPr>
      </w:pPr>
      <w:r w:rsidRPr="006C788C">
        <w:rPr>
          <w:b/>
          <w:bCs/>
          <w:lang w:val="en-IN"/>
        </w:rPr>
        <w:t>Interfaces Used</w:t>
      </w:r>
      <w:r w:rsidRPr="006C788C">
        <w:rPr>
          <w:lang w:val="en-IN"/>
        </w:rPr>
        <w:t>:</w:t>
      </w:r>
    </w:p>
    <w:p w14:paraId="7B50A3BF" w14:textId="77777777" w:rsidR="006C788C" w:rsidRPr="006C788C" w:rsidRDefault="006C788C" w:rsidP="006C788C">
      <w:pPr>
        <w:numPr>
          <w:ilvl w:val="1"/>
          <w:numId w:val="17"/>
        </w:numPr>
        <w:rPr>
          <w:lang w:val="en-IN"/>
        </w:rPr>
      </w:pPr>
      <w:proofErr w:type="spellStart"/>
      <w:r w:rsidRPr="006C788C">
        <w:rPr>
          <w:lang w:val="en-IN"/>
        </w:rPr>
        <w:t>Database.Batchable</w:t>
      </w:r>
      <w:proofErr w:type="spellEnd"/>
    </w:p>
    <w:p w14:paraId="5FA6DBE8" w14:textId="77777777" w:rsidR="006C788C" w:rsidRPr="006C788C" w:rsidRDefault="006C788C" w:rsidP="006C788C">
      <w:pPr>
        <w:numPr>
          <w:ilvl w:val="1"/>
          <w:numId w:val="17"/>
        </w:numPr>
        <w:rPr>
          <w:lang w:val="en-IN"/>
        </w:rPr>
      </w:pPr>
      <w:r w:rsidRPr="006C788C">
        <w:rPr>
          <w:lang w:val="en-IN"/>
        </w:rPr>
        <w:t>Schedulable</w:t>
      </w:r>
    </w:p>
    <w:p w14:paraId="2185BBC6" w14:textId="3AD35236" w:rsidR="00953FE8" w:rsidRPr="006C788C" w:rsidRDefault="006C788C" w:rsidP="006C788C">
      <w:pPr>
        <w:numPr>
          <w:ilvl w:val="0"/>
          <w:numId w:val="17"/>
        </w:numPr>
        <w:rPr>
          <w:lang w:val="en-IN"/>
        </w:rPr>
      </w:pPr>
      <w:r w:rsidRPr="006C788C">
        <w:rPr>
          <w:b/>
          <w:bCs/>
          <w:lang w:val="en-IN"/>
        </w:rPr>
        <w:t>Result</w:t>
      </w:r>
      <w:r w:rsidRPr="006C788C">
        <w:rPr>
          <w:lang w:val="en-IN"/>
        </w:rPr>
        <w:t>: Offload heavy processes from real-time execution, increasing speed and efficiency</w:t>
      </w:r>
    </w:p>
    <w:p w14:paraId="22815766" w14:textId="77777777" w:rsidR="00953FE8" w:rsidRDefault="00000000">
      <w:pPr>
        <w:pStyle w:val="Heading1"/>
      </w:pPr>
      <w:r>
        <w:lastRenderedPageBreak/>
        <w:t>5. Implementation Phases</w:t>
      </w:r>
    </w:p>
    <w:p w14:paraId="5702ADEF" w14:textId="77777777" w:rsidR="00953FE8" w:rsidRDefault="00000000">
      <w:pPr>
        <w:pStyle w:val="Heading2"/>
      </w:pPr>
      <w:r>
        <w:t>Phase 1: Planning and Architecture</w:t>
      </w:r>
    </w:p>
    <w:p w14:paraId="545ED327" w14:textId="77777777" w:rsidR="006C788C" w:rsidRPr="006C788C" w:rsidRDefault="006C788C" w:rsidP="006C788C">
      <w:pPr>
        <w:numPr>
          <w:ilvl w:val="0"/>
          <w:numId w:val="18"/>
        </w:numPr>
        <w:rPr>
          <w:lang w:val="en-IN"/>
        </w:rPr>
      </w:pPr>
      <w:r w:rsidRPr="006C788C">
        <w:rPr>
          <w:lang w:val="en-IN"/>
        </w:rPr>
        <w:t>Conducted interviews with mock stakeholders</w:t>
      </w:r>
    </w:p>
    <w:p w14:paraId="54D75436" w14:textId="77777777" w:rsidR="006C788C" w:rsidRPr="006C788C" w:rsidRDefault="006C788C" w:rsidP="006C788C">
      <w:pPr>
        <w:numPr>
          <w:ilvl w:val="0"/>
          <w:numId w:val="18"/>
        </w:numPr>
        <w:rPr>
          <w:lang w:val="en-IN"/>
        </w:rPr>
      </w:pPr>
      <w:r w:rsidRPr="006C788C">
        <w:rPr>
          <w:lang w:val="en-IN"/>
        </w:rPr>
        <w:t>Defined high-level use case and business goals</w:t>
      </w:r>
    </w:p>
    <w:p w14:paraId="1CD7876A" w14:textId="1171C3CC" w:rsidR="00953FE8" w:rsidRPr="006C788C" w:rsidRDefault="006C788C" w:rsidP="006C788C">
      <w:pPr>
        <w:numPr>
          <w:ilvl w:val="0"/>
          <w:numId w:val="18"/>
        </w:numPr>
        <w:rPr>
          <w:lang w:val="en-IN"/>
        </w:rPr>
      </w:pPr>
      <w:r w:rsidRPr="006C788C">
        <w:rPr>
          <w:lang w:val="en-IN"/>
        </w:rPr>
        <w:t>Created process flow diagrams and data models</w:t>
      </w:r>
    </w:p>
    <w:p w14:paraId="13729BF7" w14:textId="77777777" w:rsidR="00953FE8" w:rsidRDefault="00000000">
      <w:pPr>
        <w:pStyle w:val="Heading2"/>
      </w:pPr>
      <w:r>
        <w:t>Phase 2: Development</w:t>
      </w:r>
    </w:p>
    <w:p w14:paraId="29A2DEE0" w14:textId="77777777" w:rsidR="006C788C" w:rsidRPr="006C788C" w:rsidRDefault="006C788C" w:rsidP="006C788C">
      <w:pPr>
        <w:numPr>
          <w:ilvl w:val="0"/>
          <w:numId w:val="19"/>
        </w:numPr>
        <w:rPr>
          <w:lang w:val="en-IN"/>
        </w:rPr>
      </w:pPr>
      <w:r w:rsidRPr="006C788C">
        <w:rPr>
          <w:lang w:val="en-IN"/>
        </w:rPr>
        <w:t>Designed custom objects, fields, and relationships</w:t>
      </w:r>
    </w:p>
    <w:p w14:paraId="684D079F" w14:textId="77777777" w:rsidR="006C788C" w:rsidRPr="006C788C" w:rsidRDefault="006C788C" w:rsidP="006C788C">
      <w:pPr>
        <w:numPr>
          <w:ilvl w:val="0"/>
          <w:numId w:val="19"/>
        </w:numPr>
        <w:rPr>
          <w:lang w:val="en-IN"/>
        </w:rPr>
      </w:pPr>
      <w:r w:rsidRPr="006C788C">
        <w:rPr>
          <w:lang w:val="en-IN"/>
        </w:rPr>
        <w:t>Defined validation rules and field-level security</w:t>
      </w:r>
    </w:p>
    <w:p w14:paraId="6E2A4D34" w14:textId="77777777" w:rsidR="006C788C" w:rsidRPr="006C788C" w:rsidRDefault="006C788C" w:rsidP="006C788C">
      <w:pPr>
        <w:numPr>
          <w:ilvl w:val="0"/>
          <w:numId w:val="19"/>
        </w:numPr>
        <w:rPr>
          <w:lang w:val="en-IN"/>
        </w:rPr>
      </w:pPr>
      <w:r w:rsidRPr="006C788C">
        <w:rPr>
          <w:lang w:val="en-IN"/>
        </w:rPr>
        <w:t>Created Lightning Pages for user-friendly UIs</w:t>
      </w:r>
    </w:p>
    <w:p w14:paraId="2ED61DE3" w14:textId="773A44E4" w:rsidR="00953FE8" w:rsidRPr="006C788C" w:rsidRDefault="006C788C" w:rsidP="006C788C">
      <w:pPr>
        <w:numPr>
          <w:ilvl w:val="0"/>
          <w:numId w:val="19"/>
        </w:numPr>
        <w:rPr>
          <w:lang w:val="en-IN"/>
        </w:rPr>
      </w:pPr>
      <w:r w:rsidRPr="006C788C">
        <w:rPr>
          <w:lang w:val="en-IN"/>
        </w:rPr>
        <w:t>Configured flows and built templates</w:t>
      </w:r>
    </w:p>
    <w:p w14:paraId="6745480F" w14:textId="77777777" w:rsidR="00953FE8" w:rsidRDefault="00000000">
      <w:pPr>
        <w:pStyle w:val="Heading2"/>
      </w:pPr>
      <w:r>
        <w:t>Phase 3: Testing and QA</w:t>
      </w:r>
    </w:p>
    <w:p w14:paraId="0315AA6C" w14:textId="77777777" w:rsidR="006C788C" w:rsidRPr="006C788C" w:rsidRDefault="006C788C" w:rsidP="006C788C">
      <w:pPr>
        <w:numPr>
          <w:ilvl w:val="0"/>
          <w:numId w:val="20"/>
        </w:numPr>
        <w:rPr>
          <w:lang w:val="en-IN"/>
        </w:rPr>
      </w:pPr>
      <w:r w:rsidRPr="006C788C">
        <w:rPr>
          <w:lang w:val="en-IN"/>
        </w:rPr>
        <w:t>Implemented Apex Triggers for automation</w:t>
      </w:r>
    </w:p>
    <w:p w14:paraId="71379F2A" w14:textId="77777777" w:rsidR="006C788C" w:rsidRPr="006C788C" w:rsidRDefault="006C788C" w:rsidP="006C788C">
      <w:pPr>
        <w:numPr>
          <w:ilvl w:val="0"/>
          <w:numId w:val="20"/>
        </w:numPr>
        <w:rPr>
          <w:lang w:val="en-IN"/>
        </w:rPr>
      </w:pPr>
      <w:r w:rsidRPr="006C788C">
        <w:rPr>
          <w:lang w:val="en-IN"/>
        </w:rPr>
        <w:t>Built Batch classes and scheduled logic</w:t>
      </w:r>
    </w:p>
    <w:p w14:paraId="7DE1F55C" w14:textId="77777777" w:rsidR="006C788C" w:rsidRPr="006C788C" w:rsidRDefault="006C788C" w:rsidP="006C788C">
      <w:pPr>
        <w:numPr>
          <w:ilvl w:val="0"/>
          <w:numId w:val="20"/>
        </w:numPr>
        <w:rPr>
          <w:lang w:val="en-IN"/>
        </w:rPr>
      </w:pPr>
      <w:r w:rsidRPr="006C788C">
        <w:rPr>
          <w:lang w:val="en-IN"/>
        </w:rPr>
        <w:t>Integrated email workflows and template logic</w:t>
      </w:r>
    </w:p>
    <w:p w14:paraId="67EA42EF" w14:textId="0DFAB8CF" w:rsidR="00953FE8" w:rsidRPr="006C788C" w:rsidRDefault="006C788C" w:rsidP="006C788C">
      <w:pPr>
        <w:numPr>
          <w:ilvl w:val="0"/>
          <w:numId w:val="20"/>
        </w:numPr>
        <w:rPr>
          <w:lang w:val="en-IN"/>
        </w:rPr>
      </w:pPr>
      <w:r w:rsidRPr="006C788C">
        <w:rPr>
          <w:lang w:val="en-IN"/>
        </w:rPr>
        <w:t>Optimized SOQL queries and governor limits handling</w:t>
      </w:r>
    </w:p>
    <w:p w14:paraId="2116C2B6" w14:textId="77777777" w:rsidR="00953FE8" w:rsidRDefault="00000000">
      <w:pPr>
        <w:pStyle w:val="Heading2"/>
      </w:pPr>
      <w:r>
        <w:t>Phase 4: Deployment &amp; Training</w:t>
      </w:r>
    </w:p>
    <w:p w14:paraId="09EDCCDC" w14:textId="77777777" w:rsidR="006C788C" w:rsidRPr="006C788C" w:rsidRDefault="006C788C" w:rsidP="006C788C">
      <w:pPr>
        <w:numPr>
          <w:ilvl w:val="0"/>
          <w:numId w:val="21"/>
        </w:numPr>
        <w:rPr>
          <w:lang w:val="en-IN"/>
        </w:rPr>
      </w:pPr>
      <w:r w:rsidRPr="006C788C">
        <w:rPr>
          <w:lang w:val="en-IN"/>
        </w:rPr>
        <w:t>Manual testing of flows and validation rules</w:t>
      </w:r>
    </w:p>
    <w:p w14:paraId="02D8CED2" w14:textId="77777777" w:rsidR="006C788C" w:rsidRPr="006C788C" w:rsidRDefault="006C788C" w:rsidP="006C788C">
      <w:pPr>
        <w:numPr>
          <w:ilvl w:val="0"/>
          <w:numId w:val="21"/>
        </w:numPr>
        <w:rPr>
          <w:lang w:val="en-IN"/>
        </w:rPr>
      </w:pPr>
      <w:r w:rsidRPr="006C788C">
        <w:rPr>
          <w:lang w:val="en-IN"/>
        </w:rPr>
        <w:t>Apex test classes with &gt;90% code coverage</w:t>
      </w:r>
    </w:p>
    <w:p w14:paraId="5282F8EC" w14:textId="77777777" w:rsidR="006C788C" w:rsidRPr="006C788C" w:rsidRDefault="006C788C" w:rsidP="006C788C">
      <w:pPr>
        <w:numPr>
          <w:ilvl w:val="0"/>
          <w:numId w:val="21"/>
        </w:numPr>
        <w:rPr>
          <w:lang w:val="en-IN"/>
        </w:rPr>
      </w:pPr>
      <w:r w:rsidRPr="006C788C">
        <w:rPr>
          <w:lang w:val="en-IN"/>
        </w:rPr>
        <w:t>Debug logs used to trace logic</w:t>
      </w:r>
    </w:p>
    <w:p w14:paraId="12556B03" w14:textId="77777777" w:rsidR="006C788C" w:rsidRDefault="006C788C" w:rsidP="006C788C">
      <w:pPr>
        <w:numPr>
          <w:ilvl w:val="0"/>
          <w:numId w:val="21"/>
        </w:numPr>
        <w:rPr>
          <w:lang w:val="en-IN"/>
        </w:rPr>
      </w:pPr>
      <w:r w:rsidRPr="006C788C">
        <w:rPr>
          <w:lang w:val="en-IN"/>
        </w:rPr>
        <w:t>Test records used for batch testing</w:t>
      </w:r>
    </w:p>
    <w:p w14:paraId="09B8E869" w14:textId="71F7185F" w:rsidR="006C788C" w:rsidRPr="006C788C" w:rsidRDefault="006C788C" w:rsidP="006C788C">
      <w:pPr>
        <w:rPr>
          <w:color w:val="548DD4" w:themeColor="text2" w:themeTint="99"/>
          <w:lang w:val="en-IN"/>
        </w:rPr>
      </w:pPr>
      <w:r w:rsidRPr="006C788C">
        <w:rPr>
          <w:rFonts w:asciiTheme="majorHAnsi" w:hAnsiTheme="majorHAnsi" w:cstheme="majorHAnsi"/>
          <w:b/>
          <w:bCs/>
          <w:color w:val="548DD4" w:themeColor="text2" w:themeTint="99"/>
          <w:sz w:val="26"/>
          <w:szCs w:val="26"/>
          <w:lang w:val="en-IN"/>
        </w:rPr>
        <w:t>Phase 5: Deployment &amp; Documentation</w:t>
      </w:r>
    </w:p>
    <w:p w14:paraId="15B8AA83" w14:textId="77777777" w:rsidR="006C788C" w:rsidRPr="006C788C" w:rsidRDefault="006C788C" w:rsidP="006C788C">
      <w:pPr>
        <w:numPr>
          <w:ilvl w:val="0"/>
          <w:numId w:val="22"/>
        </w:numPr>
        <w:rPr>
          <w:lang w:val="en-IN"/>
        </w:rPr>
      </w:pPr>
      <w:r w:rsidRPr="006C788C">
        <w:rPr>
          <w:lang w:val="en-IN"/>
        </w:rPr>
        <w:t>Migrated metadata using change sets and Salesforce CLI</w:t>
      </w:r>
    </w:p>
    <w:p w14:paraId="68721710" w14:textId="77777777" w:rsidR="006C788C" w:rsidRPr="006C788C" w:rsidRDefault="006C788C" w:rsidP="006C788C">
      <w:pPr>
        <w:numPr>
          <w:ilvl w:val="0"/>
          <w:numId w:val="22"/>
        </w:numPr>
        <w:rPr>
          <w:lang w:val="en-IN"/>
        </w:rPr>
      </w:pPr>
      <w:r w:rsidRPr="006C788C">
        <w:rPr>
          <w:lang w:val="en-IN"/>
        </w:rPr>
        <w:t>Documented object schema and trigger logic</w:t>
      </w:r>
    </w:p>
    <w:p w14:paraId="7BEBB8D8" w14:textId="77777777" w:rsidR="006C788C" w:rsidRPr="006C788C" w:rsidRDefault="006C788C" w:rsidP="006C788C">
      <w:pPr>
        <w:numPr>
          <w:ilvl w:val="0"/>
          <w:numId w:val="22"/>
        </w:numPr>
        <w:rPr>
          <w:lang w:val="en-IN"/>
        </w:rPr>
      </w:pPr>
      <w:r w:rsidRPr="006C788C">
        <w:rPr>
          <w:lang w:val="en-IN"/>
        </w:rPr>
        <w:t>Recorded final walkthrough video</w:t>
      </w:r>
    </w:p>
    <w:p w14:paraId="01388B93" w14:textId="43AAC900" w:rsidR="00953FE8" w:rsidRDefault="00000000">
      <w:r>
        <w:br/>
      </w:r>
    </w:p>
    <w:p w14:paraId="714F3681" w14:textId="40EAF5A8" w:rsidR="00953FE8" w:rsidRDefault="00000000">
      <w:pPr>
        <w:pStyle w:val="Heading1"/>
      </w:pPr>
      <w:r>
        <w:lastRenderedPageBreak/>
        <w:t>6.Code Snippets (Important Sections)</w:t>
      </w:r>
    </w:p>
    <w:p w14:paraId="1C8D24BC" w14:textId="77777777" w:rsidR="00C66281" w:rsidRDefault="00C66281" w:rsidP="00C66281">
      <w:pPr>
        <w:rPr>
          <w:b/>
          <w:bCs/>
          <w:i/>
          <w:iCs/>
          <w:lang w:val="en-IN"/>
        </w:rPr>
      </w:pPr>
    </w:p>
    <w:p w14:paraId="35C3D971" w14:textId="08261AB4" w:rsidR="00C66281" w:rsidRPr="00C66281" w:rsidRDefault="00C66281" w:rsidP="00C66281">
      <w:pPr>
        <w:rPr>
          <w:lang w:val="en-IN"/>
        </w:rPr>
      </w:pPr>
      <w:r>
        <w:rPr>
          <w:b/>
          <w:bCs/>
          <w:i/>
          <w:iCs/>
          <w:lang w:val="en-IN"/>
        </w:rPr>
        <w:t>1.</w:t>
      </w:r>
      <w:r w:rsidRPr="00C66281">
        <w:rPr>
          <w:b/>
          <w:bCs/>
          <w:i/>
          <w:iCs/>
          <w:lang w:val="en-IN"/>
        </w:rPr>
        <w:t>Order Confirmation Email Template:-</w:t>
      </w:r>
    </w:p>
    <w:p w14:paraId="14521506" w14:textId="77B364AE" w:rsidR="00C66281" w:rsidRPr="00C66281" w:rsidRDefault="00C66281" w:rsidP="00C66281">
      <w:pPr>
        <w:rPr>
          <w:lang w:val="en-IN"/>
        </w:rPr>
      </w:pPr>
      <w:r w:rsidRPr="00C66281">
        <w:rPr>
          <w:lang w:val="en-IN"/>
        </w:rPr>
        <w:t> </w:t>
      </w:r>
      <w:r w:rsidRPr="00C66281">
        <w:rPr>
          <w:i/>
          <w:iCs/>
          <w:lang w:val="en-IN"/>
        </w:rPr>
        <w:t>Dear {!</w:t>
      </w:r>
      <w:proofErr w:type="spellStart"/>
      <w:r w:rsidRPr="00C66281">
        <w:rPr>
          <w:i/>
          <w:iCs/>
          <w:lang w:val="en-IN"/>
        </w:rPr>
        <w:t>HandsMen_Order__c.HandsMen_Customer__c</w:t>
      </w:r>
      <w:proofErr w:type="spellEnd"/>
      <w:r w:rsidRPr="00C66281">
        <w:rPr>
          <w:i/>
          <w:iCs/>
          <w:lang w:val="en-IN"/>
        </w:rPr>
        <w:t>},</w:t>
      </w:r>
    </w:p>
    <w:p w14:paraId="2BFD3603" w14:textId="77777777" w:rsidR="00C66281" w:rsidRPr="00C66281" w:rsidRDefault="00C66281" w:rsidP="00C66281">
      <w:pPr>
        <w:rPr>
          <w:lang w:val="en-IN"/>
        </w:rPr>
      </w:pPr>
      <w:r w:rsidRPr="00C66281">
        <w:rPr>
          <w:i/>
          <w:iCs/>
          <w:lang w:val="en-IN"/>
        </w:rPr>
        <w:t>Your order #{!HandsMen_Order__c.Name} has been confirmed!</w:t>
      </w:r>
    </w:p>
    <w:p w14:paraId="2C0DD8B9" w14:textId="77777777" w:rsidR="00C66281" w:rsidRPr="00C66281" w:rsidRDefault="00C66281" w:rsidP="00C66281">
      <w:pPr>
        <w:rPr>
          <w:lang w:val="en-IN"/>
        </w:rPr>
      </w:pPr>
      <w:r w:rsidRPr="00C66281">
        <w:rPr>
          <w:i/>
          <w:iCs/>
          <w:lang w:val="en-IN"/>
        </w:rPr>
        <w:t>Thank you for shopping with us.</w:t>
      </w:r>
    </w:p>
    <w:p w14:paraId="2A3FFD90" w14:textId="77777777" w:rsidR="00C66281" w:rsidRPr="00C66281" w:rsidRDefault="00C66281" w:rsidP="00C66281">
      <w:pPr>
        <w:rPr>
          <w:lang w:val="en-IN"/>
        </w:rPr>
      </w:pPr>
      <w:r w:rsidRPr="00C66281">
        <w:rPr>
          <w:i/>
          <w:iCs/>
          <w:lang w:val="en-IN"/>
        </w:rPr>
        <w:t>Best Regards,</w:t>
      </w:r>
    </w:p>
    <w:p w14:paraId="73EF344F" w14:textId="77777777" w:rsidR="00C66281" w:rsidRPr="00C66281" w:rsidRDefault="00C66281" w:rsidP="00C66281">
      <w:pPr>
        <w:rPr>
          <w:lang w:val="en-IN"/>
        </w:rPr>
      </w:pPr>
      <w:r w:rsidRPr="00C66281">
        <w:rPr>
          <w:i/>
          <w:iCs/>
          <w:lang w:val="en-IN"/>
        </w:rPr>
        <w:t>Sales Team</w:t>
      </w:r>
    </w:p>
    <w:p w14:paraId="3AB6A0FA" w14:textId="77777777" w:rsidR="00C66281" w:rsidRPr="00C66281" w:rsidRDefault="00C66281" w:rsidP="00C66281">
      <w:pPr>
        <w:rPr>
          <w:lang w:val="en-IN"/>
        </w:rPr>
      </w:pPr>
      <w:r w:rsidRPr="00C66281">
        <w:rPr>
          <w:lang w:val="en-IN"/>
        </w:rPr>
        <w:t> </w:t>
      </w:r>
    </w:p>
    <w:p w14:paraId="0B4A6E6A" w14:textId="4BB4975D" w:rsidR="00C66281" w:rsidRPr="00C66281" w:rsidRDefault="00C66281" w:rsidP="00C66281">
      <w:pPr>
        <w:rPr>
          <w:lang w:val="en-IN"/>
        </w:rPr>
      </w:pPr>
      <w:r>
        <w:rPr>
          <w:b/>
          <w:bCs/>
          <w:lang w:val="en-IN"/>
        </w:rPr>
        <w:t>2.</w:t>
      </w:r>
      <w:r w:rsidRPr="00C66281">
        <w:rPr>
          <w:b/>
          <w:bCs/>
          <w:lang w:val="en-IN"/>
        </w:rPr>
        <w:t>Low Stock Alert Email Template:-</w:t>
      </w:r>
    </w:p>
    <w:p w14:paraId="174A5DD9" w14:textId="4551103C" w:rsidR="00C66281" w:rsidRPr="00C66281" w:rsidRDefault="00C66281" w:rsidP="00C66281">
      <w:pPr>
        <w:rPr>
          <w:lang w:val="en-IN"/>
        </w:rPr>
      </w:pPr>
      <w:r w:rsidRPr="00C66281">
        <w:rPr>
          <w:lang w:val="en-IN"/>
        </w:rPr>
        <w:t> Dear Inventory Manager,</w:t>
      </w:r>
    </w:p>
    <w:p w14:paraId="1AFF10D2" w14:textId="77777777" w:rsidR="00C66281" w:rsidRPr="00C66281" w:rsidRDefault="00C66281" w:rsidP="00C66281">
      <w:pPr>
        <w:rPr>
          <w:lang w:val="en-IN"/>
        </w:rPr>
      </w:pPr>
      <w:r w:rsidRPr="00C66281">
        <w:rPr>
          <w:lang w:val="en-IN"/>
        </w:rPr>
        <w:t>This is to inform you that the stock for the following product is running low:</w:t>
      </w:r>
    </w:p>
    <w:p w14:paraId="46350A9A" w14:textId="77777777" w:rsidR="00C66281" w:rsidRPr="00C66281" w:rsidRDefault="00C66281" w:rsidP="00C66281">
      <w:pPr>
        <w:rPr>
          <w:lang w:val="en-IN"/>
        </w:rPr>
      </w:pPr>
      <w:r w:rsidRPr="00C66281">
        <w:rPr>
          <w:lang w:val="en-IN"/>
        </w:rPr>
        <w:t>Product Name: {!</w:t>
      </w:r>
      <w:proofErr w:type="spellStart"/>
      <w:r w:rsidRPr="00C66281">
        <w:rPr>
          <w:lang w:val="en-IN"/>
        </w:rPr>
        <w:t>Inventory__c.HandsMen_Product__c</w:t>
      </w:r>
      <w:proofErr w:type="spellEnd"/>
      <w:r w:rsidRPr="00C66281">
        <w:rPr>
          <w:lang w:val="en-IN"/>
        </w:rPr>
        <w:t>}</w:t>
      </w:r>
    </w:p>
    <w:p w14:paraId="7BE48644" w14:textId="77777777" w:rsidR="00C66281" w:rsidRPr="00C66281" w:rsidRDefault="00C66281" w:rsidP="00C66281">
      <w:pPr>
        <w:rPr>
          <w:lang w:val="en-IN"/>
        </w:rPr>
      </w:pPr>
      <w:r w:rsidRPr="00C66281">
        <w:rPr>
          <w:lang w:val="en-IN"/>
        </w:rPr>
        <w:t>Current Stock Quantity: {!</w:t>
      </w:r>
      <w:proofErr w:type="spellStart"/>
      <w:r w:rsidRPr="00C66281">
        <w:rPr>
          <w:lang w:val="en-IN"/>
        </w:rPr>
        <w:t>Inventory__c.Stock_Quantity__c</w:t>
      </w:r>
      <w:proofErr w:type="spellEnd"/>
      <w:r w:rsidRPr="00C66281">
        <w:rPr>
          <w:lang w:val="en-IN"/>
        </w:rPr>
        <w:t>}</w:t>
      </w:r>
    </w:p>
    <w:p w14:paraId="08FFD41F" w14:textId="77777777" w:rsidR="00C66281" w:rsidRPr="00C66281" w:rsidRDefault="00C66281" w:rsidP="00C66281">
      <w:pPr>
        <w:rPr>
          <w:lang w:val="en-IN"/>
        </w:rPr>
      </w:pPr>
      <w:r w:rsidRPr="00C66281">
        <w:rPr>
          <w:lang w:val="en-IN"/>
        </w:rPr>
        <w:t>Please take the necessary steps to restock this item immediately.</w:t>
      </w:r>
    </w:p>
    <w:p w14:paraId="59794EA6" w14:textId="77777777" w:rsidR="00C66281" w:rsidRPr="00C66281" w:rsidRDefault="00C66281" w:rsidP="00C66281">
      <w:pPr>
        <w:rPr>
          <w:lang w:val="en-IN"/>
        </w:rPr>
      </w:pPr>
      <w:r w:rsidRPr="00C66281">
        <w:rPr>
          <w:lang w:val="en-IN"/>
        </w:rPr>
        <w:t>Best Regards,  </w:t>
      </w:r>
    </w:p>
    <w:p w14:paraId="1DCB28A6" w14:textId="77777777" w:rsidR="00C66281" w:rsidRPr="00C66281" w:rsidRDefault="00C66281" w:rsidP="00C66281">
      <w:pPr>
        <w:rPr>
          <w:lang w:val="en-IN"/>
        </w:rPr>
      </w:pPr>
      <w:r w:rsidRPr="00C66281">
        <w:rPr>
          <w:lang w:val="en-IN"/>
        </w:rPr>
        <w:t>Inventory Monitoring System</w:t>
      </w:r>
    </w:p>
    <w:p w14:paraId="15E322D4" w14:textId="77777777" w:rsidR="00C66281" w:rsidRPr="00C66281" w:rsidRDefault="00C66281" w:rsidP="00C66281">
      <w:pPr>
        <w:rPr>
          <w:lang w:val="en-IN"/>
        </w:rPr>
      </w:pPr>
      <w:r w:rsidRPr="00C66281">
        <w:rPr>
          <w:lang w:val="en-IN"/>
        </w:rPr>
        <w:t> </w:t>
      </w:r>
    </w:p>
    <w:p w14:paraId="45BBCD2C" w14:textId="65E6E4B6" w:rsidR="00C66281" w:rsidRPr="00C66281" w:rsidRDefault="00C66281" w:rsidP="00C66281">
      <w:pPr>
        <w:rPr>
          <w:lang w:val="en-IN"/>
        </w:rPr>
      </w:pPr>
      <w:r>
        <w:rPr>
          <w:b/>
          <w:bCs/>
          <w:lang w:val="en-IN"/>
        </w:rPr>
        <w:t>3.</w:t>
      </w:r>
      <w:r w:rsidRPr="00C66281">
        <w:rPr>
          <w:b/>
          <w:bCs/>
          <w:lang w:val="en-IN"/>
        </w:rPr>
        <w:t>Loyality Points Email Template:-</w:t>
      </w:r>
    </w:p>
    <w:p w14:paraId="2D2E7991" w14:textId="31B96688" w:rsidR="00C66281" w:rsidRPr="00C66281" w:rsidRDefault="00C66281" w:rsidP="00C66281">
      <w:pPr>
        <w:rPr>
          <w:lang w:val="en-IN"/>
        </w:rPr>
      </w:pPr>
      <w:r w:rsidRPr="00C66281">
        <w:rPr>
          <w:lang w:val="en-IN"/>
        </w:rPr>
        <w:t> Congratulations! You are now a {!</w:t>
      </w:r>
      <w:proofErr w:type="spellStart"/>
      <w:r w:rsidRPr="00C66281">
        <w:rPr>
          <w:lang w:val="en-IN"/>
        </w:rPr>
        <w:t>HandsMen_Customer__c.Loyalty_Status__c</w:t>
      </w:r>
      <w:proofErr w:type="spellEnd"/>
      <w:r w:rsidRPr="00C66281">
        <w:rPr>
          <w:lang w:val="en-IN"/>
        </w:rPr>
        <w:t>} member and you are eligible for our Loyalty Rewards Program.</w:t>
      </w:r>
    </w:p>
    <w:p w14:paraId="6AFA89AA" w14:textId="77777777" w:rsidR="00C66281" w:rsidRPr="00C66281" w:rsidRDefault="00C66281" w:rsidP="00C66281">
      <w:pPr>
        <w:rPr>
          <w:lang w:val="en-IN"/>
        </w:rPr>
      </w:pPr>
      <w:r w:rsidRPr="00C66281">
        <w:rPr>
          <w:lang w:val="en-IN"/>
        </w:rPr>
        <w:t>Enjoy exclusive discounts, early access to offers, and special member benefits.</w:t>
      </w:r>
    </w:p>
    <w:p w14:paraId="28801E5E" w14:textId="77777777" w:rsidR="00C66281" w:rsidRPr="00C66281" w:rsidRDefault="00C66281" w:rsidP="00C66281">
      <w:pPr>
        <w:rPr>
          <w:lang w:val="en-IN"/>
        </w:rPr>
      </w:pPr>
      <w:r w:rsidRPr="00C66281">
        <w:rPr>
          <w:lang w:val="en-IN"/>
        </w:rPr>
        <w:t>Thank you for your continued Support.</w:t>
      </w:r>
    </w:p>
    <w:p w14:paraId="5619CD4B" w14:textId="77777777" w:rsidR="00C66281" w:rsidRDefault="00C66281" w:rsidP="00C66281">
      <w:pPr>
        <w:rPr>
          <w:lang w:val="en-IN"/>
        </w:rPr>
      </w:pPr>
      <w:r w:rsidRPr="00C66281">
        <w:rPr>
          <w:lang w:val="en-IN"/>
        </w:rPr>
        <w:t> </w:t>
      </w:r>
    </w:p>
    <w:p w14:paraId="15F6EC1A" w14:textId="77777777" w:rsidR="00585CF1" w:rsidRDefault="00585CF1" w:rsidP="00C66281">
      <w:pPr>
        <w:rPr>
          <w:lang w:val="en-IN"/>
        </w:rPr>
      </w:pPr>
    </w:p>
    <w:p w14:paraId="09D965C2" w14:textId="77777777" w:rsidR="00585CF1" w:rsidRPr="00C66281" w:rsidRDefault="00585CF1" w:rsidP="00C66281">
      <w:pPr>
        <w:rPr>
          <w:lang w:val="en-IN"/>
        </w:rPr>
      </w:pPr>
    </w:p>
    <w:p w14:paraId="36E5AB96" w14:textId="77777777" w:rsidR="00C66281" w:rsidRPr="00C66281" w:rsidRDefault="00C66281" w:rsidP="00C66281">
      <w:pPr>
        <w:rPr>
          <w:lang w:val="en-IN"/>
        </w:rPr>
      </w:pPr>
      <w:r w:rsidRPr="00C66281">
        <w:rPr>
          <w:lang w:val="en-IN"/>
        </w:rPr>
        <w:t> </w:t>
      </w:r>
    </w:p>
    <w:p w14:paraId="23F45E34" w14:textId="6AACDD57" w:rsidR="00C66281" w:rsidRPr="00C66281" w:rsidRDefault="00C66281" w:rsidP="00C66281">
      <w:pPr>
        <w:rPr>
          <w:lang w:val="en-IN"/>
        </w:rPr>
      </w:pPr>
      <w:r>
        <w:rPr>
          <w:b/>
          <w:bCs/>
          <w:lang w:val="en-IN"/>
        </w:rPr>
        <w:lastRenderedPageBreak/>
        <w:t>4.</w:t>
      </w:r>
      <w:r w:rsidRPr="00C66281">
        <w:rPr>
          <w:b/>
          <w:bCs/>
          <w:lang w:val="en-IN"/>
        </w:rPr>
        <w:t>Update Order Total :-</w:t>
      </w:r>
    </w:p>
    <w:p w14:paraId="45C33672" w14:textId="23D9EA49" w:rsidR="00C66281" w:rsidRPr="00C66281" w:rsidRDefault="00C66281" w:rsidP="00C66281">
      <w:pPr>
        <w:rPr>
          <w:lang w:val="en-IN"/>
        </w:rPr>
      </w:pPr>
      <w:r w:rsidRPr="00C66281">
        <w:rPr>
          <w:lang w:val="en-IN"/>
        </w:rPr>
        <w:t xml:space="preserve"> trigger </w:t>
      </w:r>
      <w:proofErr w:type="spellStart"/>
      <w:r w:rsidRPr="00C66281">
        <w:rPr>
          <w:lang w:val="en-IN"/>
        </w:rPr>
        <w:t>OrderTotalTrigger</w:t>
      </w:r>
      <w:proofErr w:type="spellEnd"/>
      <w:r w:rsidRPr="00C66281">
        <w:rPr>
          <w:lang w:val="en-IN"/>
        </w:rPr>
        <w:t xml:space="preserve"> on </w:t>
      </w:r>
      <w:proofErr w:type="spellStart"/>
      <w:r w:rsidRPr="00C66281">
        <w:rPr>
          <w:lang w:val="en-IN"/>
        </w:rPr>
        <w:t>HandsMen_Order__c</w:t>
      </w:r>
      <w:proofErr w:type="spellEnd"/>
      <w:r w:rsidRPr="00C66281">
        <w:rPr>
          <w:lang w:val="en-IN"/>
        </w:rPr>
        <w:t xml:space="preserve"> (before insert, before update) {</w:t>
      </w:r>
    </w:p>
    <w:p w14:paraId="6D0C8B27" w14:textId="77777777" w:rsidR="00C66281" w:rsidRPr="00C66281" w:rsidRDefault="00C66281" w:rsidP="00C66281">
      <w:pPr>
        <w:rPr>
          <w:lang w:val="en-IN"/>
        </w:rPr>
      </w:pPr>
      <w:r w:rsidRPr="00C66281">
        <w:rPr>
          <w:lang w:val="en-IN"/>
        </w:rPr>
        <w:t xml:space="preserve">    Set&lt;Id&gt; </w:t>
      </w:r>
      <w:proofErr w:type="spellStart"/>
      <w:r w:rsidRPr="00C66281">
        <w:rPr>
          <w:lang w:val="en-IN"/>
        </w:rPr>
        <w:t>productIds</w:t>
      </w:r>
      <w:proofErr w:type="spellEnd"/>
      <w:r w:rsidRPr="00C66281">
        <w:rPr>
          <w:lang w:val="en-IN"/>
        </w:rPr>
        <w:t xml:space="preserve"> = new Set&lt;Id&gt;();</w:t>
      </w:r>
    </w:p>
    <w:p w14:paraId="15434BE9" w14:textId="77777777" w:rsidR="00C66281" w:rsidRPr="00C66281" w:rsidRDefault="00C66281" w:rsidP="00C66281">
      <w:pPr>
        <w:rPr>
          <w:lang w:val="en-IN"/>
        </w:rPr>
      </w:pPr>
      <w:r w:rsidRPr="00C66281">
        <w:rPr>
          <w:lang w:val="en-IN"/>
        </w:rPr>
        <w:t> </w:t>
      </w:r>
    </w:p>
    <w:p w14:paraId="51C3DD1F" w14:textId="77777777" w:rsidR="00C66281" w:rsidRPr="00C66281" w:rsidRDefault="00C66281" w:rsidP="00C66281">
      <w:pPr>
        <w:rPr>
          <w:lang w:val="en-IN"/>
        </w:rPr>
      </w:pPr>
      <w:r w:rsidRPr="00C66281">
        <w:rPr>
          <w:lang w:val="en-IN"/>
        </w:rPr>
        <w:t>    for (</w:t>
      </w:r>
      <w:proofErr w:type="spellStart"/>
      <w:r w:rsidRPr="00C66281">
        <w:rPr>
          <w:lang w:val="en-IN"/>
        </w:rPr>
        <w:t>HandsMen_Order__c</w:t>
      </w:r>
      <w:proofErr w:type="spellEnd"/>
      <w:r w:rsidRPr="00C66281">
        <w:rPr>
          <w:lang w:val="en-IN"/>
        </w:rPr>
        <w:t xml:space="preserve"> order : </w:t>
      </w:r>
      <w:proofErr w:type="spellStart"/>
      <w:r w:rsidRPr="00C66281">
        <w:rPr>
          <w:lang w:val="en-IN"/>
        </w:rPr>
        <w:t>Trigger.new</w:t>
      </w:r>
      <w:proofErr w:type="spellEnd"/>
      <w:r w:rsidRPr="00C66281">
        <w:rPr>
          <w:lang w:val="en-IN"/>
        </w:rPr>
        <w:t>) {</w:t>
      </w:r>
    </w:p>
    <w:p w14:paraId="6206BFEF" w14:textId="77777777" w:rsidR="00C66281" w:rsidRPr="00C66281" w:rsidRDefault="00C66281" w:rsidP="00C66281">
      <w:pPr>
        <w:rPr>
          <w:lang w:val="en-IN"/>
        </w:rPr>
      </w:pPr>
      <w:r w:rsidRPr="00C66281">
        <w:rPr>
          <w:lang w:val="en-IN"/>
        </w:rPr>
        <w:t>        if (</w:t>
      </w:r>
      <w:proofErr w:type="spellStart"/>
      <w:r w:rsidRPr="00C66281">
        <w:rPr>
          <w:lang w:val="en-IN"/>
        </w:rPr>
        <w:t>order.HandsMen_Product__c</w:t>
      </w:r>
      <w:proofErr w:type="spellEnd"/>
      <w:r w:rsidRPr="00C66281">
        <w:rPr>
          <w:lang w:val="en-IN"/>
        </w:rPr>
        <w:t xml:space="preserve"> != null) {</w:t>
      </w:r>
    </w:p>
    <w:p w14:paraId="37FE0D37" w14:textId="77777777" w:rsidR="00C66281" w:rsidRPr="00C66281" w:rsidRDefault="00C66281" w:rsidP="00C66281">
      <w:pPr>
        <w:rPr>
          <w:lang w:val="en-IN"/>
        </w:rPr>
      </w:pPr>
      <w:r w:rsidRPr="00C66281">
        <w:rPr>
          <w:lang w:val="en-IN"/>
        </w:rPr>
        <w:t xml:space="preserve">            </w:t>
      </w:r>
      <w:proofErr w:type="spellStart"/>
      <w:r w:rsidRPr="00C66281">
        <w:rPr>
          <w:lang w:val="en-IN"/>
        </w:rPr>
        <w:t>productIds.add</w:t>
      </w:r>
      <w:proofErr w:type="spellEnd"/>
      <w:r w:rsidRPr="00C66281">
        <w:rPr>
          <w:lang w:val="en-IN"/>
        </w:rPr>
        <w:t>(</w:t>
      </w:r>
      <w:proofErr w:type="spellStart"/>
      <w:r w:rsidRPr="00C66281">
        <w:rPr>
          <w:lang w:val="en-IN"/>
        </w:rPr>
        <w:t>order.HandsMen_Product__c</w:t>
      </w:r>
      <w:proofErr w:type="spellEnd"/>
      <w:r w:rsidRPr="00C66281">
        <w:rPr>
          <w:lang w:val="en-IN"/>
        </w:rPr>
        <w:t>);</w:t>
      </w:r>
    </w:p>
    <w:p w14:paraId="284DC535" w14:textId="77777777" w:rsidR="00C66281" w:rsidRPr="00C66281" w:rsidRDefault="00C66281" w:rsidP="00C66281">
      <w:pPr>
        <w:rPr>
          <w:lang w:val="en-IN"/>
        </w:rPr>
      </w:pPr>
      <w:r w:rsidRPr="00C66281">
        <w:rPr>
          <w:lang w:val="en-IN"/>
        </w:rPr>
        <w:t>        }</w:t>
      </w:r>
    </w:p>
    <w:p w14:paraId="4A934E02" w14:textId="77777777" w:rsidR="00C66281" w:rsidRPr="00C66281" w:rsidRDefault="00C66281" w:rsidP="00C66281">
      <w:pPr>
        <w:rPr>
          <w:lang w:val="en-IN"/>
        </w:rPr>
      </w:pPr>
      <w:r w:rsidRPr="00C66281">
        <w:rPr>
          <w:lang w:val="en-IN"/>
        </w:rPr>
        <w:t>    }</w:t>
      </w:r>
    </w:p>
    <w:p w14:paraId="10246EB5" w14:textId="77777777" w:rsidR="00C66281" w:rsidRPr="00C66281" w:rsidRDefault="00C66281" w:rsidP="00C66281">
      <w:pPr>
        <w:rPr>
          <w:lang w:val="en-IN"/>
        </w:rPr>
      </w:pPr>
      <w:r w:rsidRPr="00C66281">
        <w:rPr>
          <w:lang w:val="en-IN"/>
        </w:rPr>
        <w:t> </w:t>
      </w:r>
    </w:p>
    <w:p w14:paraId="60B7D045" w14:textId="77777777" w:rsidR="00C66281" w:rsidRPr="00C66281" w:rsidRDefault="00C66281" w:rsidP="00C66281">
      <w:pPr>
        <w:rPr>
          <w:lang w:val="en-IN"/>
        </w:rPr>
      </w:pPr>
      <w:r w:rsidRPr="00C66281">
        <w:rPr>
          <w:lang w:val="en-IN"/>
        </w:rPr>
        <w:t xml:space="preserve">    Map&lt;Id, </w:t>
      </w:r>
      <w:proofErr w:type="spellStart"/>
      <w:r w:rsidRPr="00C66281">
        <w:rPr>
          <w:lang w:val="en-IN"/>
        </w:rPr>
        <w:t>HandsMen_Product__c</w:t>
      </w:r>
      <w:proofErr w:type="spellEnd"/>
      <w:r w:rsidRPr="00C66281">
        <w:rPr>
          <w:lang w:val="en-IN"/>
        </w:rPr>
        <w:t xml:space="preserve">&gt; </w:t>
      </w:r>
      <w:proofErr w:type="spellStart"/>
      <w:r w:rsidRPr="00C66281">
        <w:rPr>
          <w:lang w:val="en-IN"/>
        </w:rPr>
        <w:t>productMap</w:t>
      </w:r>
      <w:proofErr w:type="spellEnd"/>
      <w:r w:rsidRPr="00C66281">
        <w:rPr>
          <w:lang w:val="en-IN"/>
        </w:rPr>
        <w:t xml:space="preserve"> = new Map&lt;Id, </w:t>
      </w:r>
      <w:proofErr w:type="spellStart"/>
      <w:r w:rsidRPr="00C66281">
        <w:rPr>
          <w:lang w:val="en-IN"/>
        </w:rPr>
        <w:t>HandsMen_Product__c</w:t>
      </w:r>
      <w:proofErr w:type="spellEnd"/>
      <w:r w:rsidRPr="00C66281">
        <w:rPr>
          <w:lang w:val="en-IN"/>
        </w:rPr>
        <w:t>&gt;(</w:t>
      </w:r>
    </w:p>
    <w:p w14:paraId="06BDE1F4" w14:textId="77777777" w:rsidR="00C66281" w:rsidRPr="00C66281" w:rsidRDefault="00C66281" w:rsidP="00C66281">
      <w:pPr>
        <w:rPr>
          <w:lang w:val="en-IN"/>
        </w:rPr>
      </w:pPr>
      <w:r w:rsidRPr="00C66281">
        <w:rPr>
          <w:lang w:val="en-IN"/>
        </w:rPr>
        <w:t xml:space="preserve">        [SELECT Id, </w:t>
      </w:r>
      <w:proofErr w:type="spellStart"/>
      <w:r w:rsidRPr="00C66281">
        <w:rPr>
          <w:lang w:val="en-IN"/>
        </w:rPr>
        <w:t>Price__c</w:t>
      </w:r>
      <w:proofErr w:type="spellEnd"/>
      <w:r w:rsidRPr="00C66281">
        <w:rPr>
          <w:lang w:val="en-IN"/>
        </w:rPr>
        <w:t xml:space="preserve"> FROM </w:t>
      </w:r>
      <w:proofErr w:type="spellStart"/>
      <w:r w:rsidRPr="00C66281">
        <w:rPr>
          <w:lang w:val="en-IN"/>
        </w:rPr>
        <w:t>HandsMen_Product__c</w:t>
      </w:r>
      <w:proofErr w:type="spellEnd"/>
      <w:r w:rsidRPr="00C66281">
        <w:rPr>
          <w:lang w:val="en-IN"/>
        </w:rPr>
        <w:t xml:space="preserve"> WHERE Id IN :</w:t>
      </w:r>
      <w:proofErr w:type="spellStart"/>
      <w:r w:rsidRPr="00C66281">
        <w:rPr>
          <w:lang w:val="en-IN"/>
        </w:rPr>
        <w:t>productIds</w:t>
      </w:r>
      <w:proofErr w:type="spellEnd"/>
      <w:r w:rsidRPr="00C66281">
        <w:rPr>
          <w:lang w:val="en-IN"/>
        </w:rPr>
        <w:t>]</w:t>
      </w:r>
    </w:p>
    <w:p w14:paraId="3D91FCEC" w14:textId="77777777" w:rsidR="00C66281" w:rsidRPr="00C66281" w:rsidRDefault="00C66281" w:rsidP="00C66281">
      <w:pPr>
        <w:rPr>
          <w:lang w:val="en-IN"/>
        </w:rPr>
      </w:pPr>
      <w:r w:rsidRPr="00C66281">
        <w:rPr>
          <w:lang w:val="en-IN"/>
        </w:rPr>
        <w:t>    );</w:t>
      </w:r>
    </w:p>
    <w:p w14:paraId="24A0B4D1" w14:textId="77777777" w:rsidR="00C66281" w:rsidRPr="00C66281" w:rsidRDefault="00C66281" w:rsidP="00C66281">
      <w:pPr>
        <w:rPr>
          <w:lang w:val="en-IN"/>
        </w:rPr>
      </w:pPr>
      <w:r w:rsidRPr="00C66281">
        <w:rPr>
          <w:lang w:val="en-IN"/>
        </w:rPr>
        <w:t> </w:t>
      </w:r>
    </w:p>
    <w:p w14:paraId="4445698D" w14:textId="77777777" w:rsidR="00C66281" w:rsidRPr="00C66281" w:rsidRDefault="00C66281" w:rsidP="00C66281">
      <w:pPr>
        <w:rPr>
          <w:lang w:val="en-IN"/>
        </w:rPr>
      </w:pPr>
      <w:r w:rsidRPr="00C66281">
        <w:rPr>
          <w:lang w:val="en-IN"/>
        </w:rPr>
        <w:t>    for (</w:t>
      </w:r>
      <w:proofErr w:type="spellStart"/>
      <w:r w:rsidRPr="00C66281">
        <w:rPr>
          <w:lang w:val="en-IN"/>
        </w:rPr>
        <w:t>HandsMen_Order__c</w:t>
      </w:r>
      <w:proofErr w:type="spellEnd"/>
      <w:r w:rsidRPr="00C66281">
        <w:rPr>
          <w:lang w:val="en-IN"/>
        </w:rPr>
        <w:t xml:space="preserve"> order : </w:t>
      </w:r>
      <w:proofErr w:type="spellStart"/>
      <w:r w:rsidRPr="00C66281">
        <w:rPr>
          <w:lang w:val="en-IN"/>
        </w:rPr>
        <w:t>Trigger.new</w:t>
      </w:r>
      <w:proofErr w:type="spellEnd"/>
      <w:r w:rsidRPr="00C66281">
        <w:rPr>
          <w:lang w:val="en-IN"/>
        </w:rPr>
        <w:t>) {</w:t>
      </w:r>
    </w:p>
    <w:p w14:paraId="35EF25D5" w14:textId="77777777" w:rsidR="00C66281" w:rsidRPr="00C66281" w:rsidRDefault="00C66281" w:rsidP="00C66281">
      <w:pPr>
        <w:rPr>
          <w:lang w:val="en-IN"/>
        </w:rPr>
      </w:pPr>
      <w:r w:rsidRPr="00C66281">
        <w:rPr>
          <w:lang w:val="en-IN"/>
        </w:rPr>
        <w:t>        if (</w:t>
      </w:r>
      <w:proofErr w:type="spellStart"/>
      <w:r w:rsidRPr="00C66281">
        <w:rPr>
          <w:lang w:val="en-IN"/>
        </w:rPr>
        <w:t>order.HandsMen_Product__c</w:t>
      </w:r>
      <w:proofErr w:type="spellEnd"/>
      <w:r w:rsidRPr="00C66281">
        <w:rPr>
          <w:lang w:val="en-IN"/>
        </w:rPr>
        <w:t xml:space="preserve"> != null &amp;&amp; </w:t>
      </w:r>
      <w:proofErr w:type="spellStart"/>
      <w:r w:rsidRPr="00C66281">
        <w:rPr>
          <w:lang w:val="en-IN"/>
        </w:rPr>
        <w:t>productMap.containsKey</w:t>
      </w:r>
      <w:proofErr w:type="spellEnd"/>
      <w:r w:rsidRPr="00C66281">
        <w:rPr>
          <w:lang w:val="en-IN"/>
        </w:rPr>
        <w:t>(</w:t>
      </w:r>
      <w:proofErr w:type="spellStart"/>
      <w:r w:rsidRPr="00C66281">
        <w:rPr>
          <w:lang w:val="en-IN"/>
        </w:rPr>
        <w:t>order.HandsMen_Product__c</w:t>
      </w:r>
      <w:proofErr w:type="spellEnd"/>
      <w:r w:rsidRPr="00C66281">
        <w:rPr>
          <w:lang w:val="en-IN"/>
        </w:rPr>
        <w:t>)) {</w:t>
      </w:r>
    </w:p>
    <w:p w14:paraId="328B2D87" w14:textId="77777777" w:rsidR="00C66281" w:rsidRPr="00C66281" w:rsidRDefault="00C66281" w:rsidP="00C66281">
      <w:pPr>
        <w:rPr>
          <w:lang w:val="en-IN"/>
        </w:rPr>
      </w:pPr>
      <w:r w:rsidRPr="00C66281">
        <w:rPr>
          <w:lang w:val="en-IN"/>
        </w:rPr>
        <w:t xml:space="preserve">            </w:t>
      </w:r>
      <w:proofErr w:type="spellStart"/>
      <w:r w:rsidRPr="00C66281">
        <w:rPr>
          <w:lang w:val="en-IN"/>
        </w:rPr>
        <w:t>HandsMen_Product__c</w:t>
      </w:r>
      <w:proofErr w:type="spellEnd"/>
      <w:r w:rsidRPr="00C66281">
        <w:rPr>
          <w:lang w:val="en-IN"/>
        </w:rPr>
        <w:t xml:space="preserve"> product = </w:t>
      </w:r>
      <w:proofErr w:type="spellStart"/>
      <w:r w:rsidRPr="00C66281">
        <w:rPr>
          <w:lang w:val="en-IN"/>
        </w:rPr>
        <w:t>productMap.get</w:t>
      </w:r>
      <w:proofErr w:type="spellEnd"/>
      <w:r w:rsidRPr="00C66281">
        <w:rPr>
          <w:lang w:val="en-IN"/>
        </w:rPr>
        <w:t>(</w:t>
      </w:r>
      <w:proofErr w:type="spellStart"/>
      <w:r w:rsidRPr="00C66281">
        <w:rPr>
          <w:lang w:val="en-IN"/>
        </w:rPr>
        <w:t>order.HandsMen_Product__c</w:t>
      </w:r>
      <w:proofErr w:type="spellEnd"/>
      <w:r w:rsidRPr="00C66281">
        <w:rPr>
          <w:lang w:val="en-IN"/>
        </w:rPr>
        <w:t>);</w:t>
      </w:r>
    </w:p>
    <w:p w14:paraId="205E6305" w14:textId="77777777" w:rsidR="00C66281" w:rsidRPr="00C66281" w:rsidRDefault="00C66281" w:rsidP="00C66281">
      <w:pPr>
        <w:rPr>
          <w:lang w:val="en-IN"/>
        </w:rPr>
      </w:pPr>
      <w:r w:rsidRPr="00C66281">
        <w:rPr>
          <w:lang w:val="en-IN"/>
        </w:rPr>
        <w:t>            if (</w:t>
      </w:r>
      <w:proofErr w:type="spellStart"/>
      <w:r w:rsidRPr="00C66281">
        <w:rPr>
          <w:lang w:val="en-IN"/>
        </w:rPr>
        <w:t>order.Quantity__c</w:t>
      </w:r>
      <w:proofErr w:type="spellEnd"/>
      <w:r w:rsidRPr="00C66281">
        <w:rPr>
          <w:lang w:val="en-IN"/>
        </w:rPr>
        <w:t xml:space="preserve"> != null) {</w:t>
      </w:r>
    </w:p>
    <w:p w14:paraId="60097B86" w14:textId="77777777" w:rsidR="00C66281" w:rsidRPr="00C66281" w:rsidRDefault="00C66281" w:rsidP="00C66281">
      <w:pPr>
        <w:rPr>
          <w:lang w:val="en-IN"/>
        </w:rPr>
      </w:pPr>
      <w:r w:rsidRPr="00C66281">
        <w:rPr>
          <w:lang w:val="en-IN"/>
        </w:rPr>
        <w:t xml:space="preserve">                </w:t>
      </w:r>
      <w:proofErr w:type="spellStart"/>
      <w:r w:rsidRPr="00C66281">
        <w:rPr>
          <w:lang w:val="en-IN"/>
        </w:rPr>
        <w:t>order.Total_Amount__c</w:t>
      </w:r>
      <w:proofErr w:type="spellEnd"/>
      <w:r w:rsidRPr="00C66281">
        <w:rPr>
          <w:lang w:val="en-IN"/>
        </w:rPr>
        <w:t xml:space="preserve"> = </w:t>
      </w:r>
      <w:proofErr w:type="spellStart"/>
      <w:r w:rsidRPr="00C66281">
        <w:rPr>
          <w:lang w:val="en-IN"/>
        </w:rPr>
        <w:t>order.Quantity__c</w:t>
      </w:r>
      <w:proofErr w:type="spellEnd"/>
      <w:r w:rsidRPr="00C66281">
        <w:rPr>
          <w:lang w:val="en-IN"/>
        </w:rPr>
        <w:t xml:space="preserve"> * </w:t>
      </w:r>
      <w:proofErr w:type="spellStart"/>
      <w:r w:rsidRPr="00C66281">
        <w:rPr>
          <w:lang w:val="en-IN"/>
        </w:rPr>
        <w:t>product.Price__c</w:t>
      </w:r>
      <w:proofErr w:type="spellEnd"/>
      <w:r w:rsidRPr="00C66281">
        <w:rPr>
          <w:lang w:val="en-IN"/>
        </w:rPr>
        <w:t>;</w:t>
      </w:r>
    </w:p>
    <w:p w14:paraId="66D4B32C" w14:textId="77777777" w:rsidR="00C66281" w:rsidRPr="00C66281" w:rsidRDefault="00C66281" w:rsidP="00C66281">
      <w:pPr>
        <w:rPr>
          <w:lang w:val="en-IN"/>
        </w:rPr>
      </w:pPr>
      <w:r w:rsidRPr="00C66281">
        <w:rPr>
          <w:lang w:val="en-IN"/>
        </w:rPr>
        <w:t>            }</w:t>
      </w:r>
    </w:p>
    <w:p w14:paraId="08EA839E" w14:textId="77777777" w:rsidR="00C66281" w:rsidRPr="00C66281" w:rsidRDefault="00C66281" w:rsidP="00C66281">
      <w:pPr>
        <w:rPr>
          <w:lang w:val="en-IN"/>
        </w:rPr>
      </w:pPr>
      <w:r w:rsidRPr="00C66281">
        <w:rPr>
          <w:lang w:val="en-IN"/>
        </w:rPr>
        <w:t>        }</w:t>
      </w:r>
    </w:p>
    <w:p w14:paraId="27C7F5B4" w14:textId="77777777" w:rsidR="00C66281" w:rsidRPr="00C66281" w:rsidRDefault="00C66281" w:rsidP="00C66281">
      <w:pPr>
        <w:rPr>
          <w:lang w:val="en-IN"/>
        </w:rPr>
      </w:pPr>
      <w:r w:rsidRPr="00C66281">
        <w:rPr>
          <w:lang w:val="en-IN"/>
        </w:rPr>
        <w:t>    }</w:t>
      </w:r>
    </w:p>
    <w:p w14:paraId="3D29C1CC" w14:textId="77777777" w:rsidR="00C66281" w:rsidRPr="00C66281" w:rsidRDefault="00C66281" w:rsidP="00C66281">
      <w:pPr>
        <w:rPr>
          <w:lang w:val="en-IN"/>
        </w:rPr>
      </w:pPr>
      <w:r w:rsidRPr="00C66281">
        <w:rPr>
          <w:lang w:val="en-IN"/>
        </w:rPr>
        <w:t>}</w:t>
      </w:r>
    </w:p>
    <w:p w14:paraId="05FC8CEC" w14:textId="77777777" w:rsidR="00C66281" w:rsidRPr="00C66281" w:rsidRDefault="00C66281" w:rsidP="00C66281">
      <w:pPr>
        <w:rPr>
          <w:lang w:val="en-IN"/>
        </w:rPr>
      </w:pPr>
      <w:r w:rsidRPr="00C66281">
        <w:rPr>
          <w:lang w:val="en-IN"/>
        </w:rPr>
        <w:t> </w:t>
      </w:r>
    </w:p>
    <w:p w14:paraId="44B6FD18" w14:textId="77777777" w:rsidR="00C66281" w:rsidRPr="00C66281" w:rsidRDefault="00C66281" w:rsidP="00C66281">
      <w:pPr>
        <w:rPr>
          <w:lang w:val="en-IN"/>
        </w:rPr>
      </w:pPr>
      <w:r w:rsidRPr="00C66281">
        <w:rPr>
          <w:lang w:val="en-IN"/>
        </w:rPr>
        <w:t> </w:t>
      </w:r>
    </w:p>
    <w:p w14:paraId="3B1866DF" w14:textId="1406AB9A" w:rsidR="00C66281" w:rsidRPr="00C66281" w:rsidRDefault="00C66281" w:rsidP="00C66281">
      <w:pPr>
        <w:rPr>
          <w:lang w:val="en-IN"/>
        </w:rPr>
      </w:pPr>
      <w:r>
        <w:rPr>
          <w:b/>
          <w:bCs/>
          <w:lang w:val="en-IN"/>
        </w:rPr>
        <w:lastRenderedPageBreak/>
        <w:t>5.</w:t>
      </w:r>
      <w:r w:rsidRPr="00C66281">
        <w:rPr>
          <w:b/>
          <w:bCs/>
          <w:lang w:val="en-IN"/>
        </w:rPr>
        <w:t>Stock Deduction Trigger:-</w:t>
      </w:r>
    </w:p>
    <w:p w14:paraId="5DC678A4" w14:textId="2C2B99FF" w:rsidR="00C66281" w:rsidRPr="00C66281" w:rsidRDefault="00C66281" w:rsidP="00C66281">
      <w:pPr>
        <w:rPr>
          <w:lang w:val="en-IN"/>
        </w:rPr>
      </w:pPr>
      <w:r w:rsidRPr="00C66281">
        <w:rPr>
          <w:lang w:val="en-IN"/>
        </w:rPr>
        <w:t xml:space="preserve"> trigger </w:t>
      </w:r>
      <w:proofErr w:type="spellStart"/>
      <w:r w:rsidRPr="00C66281">
        <w:rPr>
          <w:lang w:val="en-IN"/>
        </w:rPr>
        <w:t>StockDeductionTrigger</w:t>
      </w:r>
      <w:proofErr w:type="spellEnd"/>
      <w:r w:rsidRPr="00C66281">
        <w:rPr>
          <w:lang w:val="en-IN"/>
        </w:rPr>
        <w:t xml:space="preserve"> on </w:t>
      </w:r>
      <w:proofErr w:type="spellStart"/>
      <w:r w:rsidRPr="00C66281">
        <w:rPr>
          <w:lang w:val="en-IN"/>
        </w:rPr>
        <w:t>HandsMen_Order__c</w:t>
      </w:r>
      <w:proofErr w:type="spellEnd"/>
      <w:r w:rsidRPr="00C66281">
        <w:rPr>
          <w:lang w:val="en-IN"/>
        </w:rPr>
        <w:t xml:space="preserve"> (after insert, after update) {</w:t>
      </w:r>
    </w:p>
    <w:p w14:paraId="220F0C03" w14:textId="77777777" w:rsidR="00C66281" w:rsidRPr="00C66281" w:rsidRDefault="00C66281" w:rsidP="00C66281">
      <w:pPr>
        <w:rPr>
          <w:lang w:val="en-IN"/>
        </w:rPr>
      </w:pPr>
      <w:r w:rsidRPr="00C66281">
        <w:rPr>
          <w:lang w:val="en-IN"/>
        </w:rPr>
        <w:t xml:space="preserve">    Set&lt;Id&gt; </w:t>
      </w:r>
      <w:proofErr w:type="spellStart"/>
      <w:r w:rsidRPr="00C66281">
        <w:rPr>
          <w:lang w:val="en-IN"/>
        </w:rPr>
        <w:t>productIds</w:t>
      </w:r>
      <w:proofErr w:type="spellEnd"/>
      <w:r w:rsidRPr="00C66281">
        <w:rPr>
          <w:lang w:val="en-IN"/>
        </w:rPr>
        <w:t xml:space="preserve"> = new Set&lt;Id&gt;();</w:t>
      </w:r>
    </w:p>
    <w:p w14:paraId="364CA02A" w14:textId="77777777" w:rsidR="00C66281" w:rsidRPr="00C66281" w:rsidRDefault="00C66281" w:rsidP="00C66281">
      <w:pPr>
        <w:rPr>
          <w:lang w:val="en-IN"/>
        </w:rPr>
      </w:pPr>
      <w:r w:rsidRPr="00C66281">
        <w:rPr>
          <w:lang w:val="en-IN"/>
        </w:rPr>
        <w:t> </w:t>
      </w:r>
    </w:p>
    <w:p w14:paraId="34A93344" w14:textId="77777777" w:rsidR="00C66281" w:rsidRPr="00C66281" w:rsidRDefault="00C66281" w:rsidP="00C66281">
      <w:pPr>
        <w:rPr>
          <w:lang w:val="en-IN"/>
        </w:rPr>
      </w:pPr>
      <w:r w:rsidRPr="00C66281">
        <w:rPr>
          <w:lang w:val="en-IN"/>
        </w:rPr>
        <w:t>    for (</w:t>
      </w:r>
      <w:proofErr w:type="spellStart"/>
      <w:r w:rsidRPr="00C66281">
        <w:rPr>
          <w:lang w:val="en-IN"/>
        </w:rPr>
        <w:t>HandsMen_Order__c</w:t>
      </w:r>
      <w:proofErr w:type="spellEnd"/>
      <w:r w:rsidRPr="00C66281">
        <w:rPr>
          <w:lang w:val="en-IN"/>
        </w:rPr>
        <w:t xml:space="preserve"> order : </w:t>
      </w:r>
      <w:proofErr w:type="spellStart"/>
      <w:r w:rsidRPr="00C66281">
        <w:rPr>
          <w:lang w:val="en-IN"/>
        </w:rPr>
        <w:t>Trigger.new</w:t>
      </w:r>
      <w:proofErr w:type="spellEnd"/>
      <w:r w:rsidRPr="00C66281">
        <w:rPr>
          <w:lang w:val="en-IN"/>
        </w:rPr>
        <w:t>) {</w:t>
      </w:r>
    </w:p>
    <w:p w14:paraId="5A208088" w14:textId="77777777" w:rsidR="00C66281" w:rsidRPr="00C66281" w:rsidRDefault="00C66281" w:rsidP="00C66281">
      <w:pPr>
        <w:rPr>
          <w:lang w:val="en-IN"/>
        </w:rPr>
      </w:pPr>
      <w:r w:rsidRPr="00C66281">
        <w:rPr>
          <w:lang w:val="en-IN"/>
        </w:rPr>
        <w:t>        if (</w:t>
      </w:r>
      <w:proofErr w:type="spellStart"/>
      <w:r w:rsidRPr="00C66281">
        <w:rPr>
          <w:lang w:val="en-IN"/>
        </w:rPr>
        <w:t>order.Status__c</w:t>
      </w:r>
      <w:proofErr w:type="spellEnd"/>
      <w:r w:rsidRPr="00C66281">
        <w:rPr>
          <w:lang w:val="en-IN"/>
        </w:rPr>
        <w:t xml:space="preserve"> == 'Confirmed' &amp;&amp; </w:t>
      </w:r>
      <w:proofErr w:type="spellStart"/>
      <w:r w:rsidRPr="00C66281">
        <w:rPr>
          <w:lang w:val="en-IN"/>
        </w:rPr>
        <w:t>order.HandsMen_Product__c</w:t>
      </w:r>
      <w:proofErr w:type="spellEnd"/>
      <w:r w:rsidRPr="00C66281">
        <w:rPr>
          <w:lang w:val="en-IN"/>
        </w:rPr>
        <w:t xml:space="preserve"> != null) {</w:t>
      </w:r>
    </w:p>
    <w:p w14:paraId="2BEFD087" w14:textId="77777777" w:rsidR="00C66281" w:rsidRPr="00C66281" w:rsidRDefault="00C66281" w:rsidP="00C66281">
      <w:pPr>
        <w:rPr>
          <w:lang w:val="en-IN"/>
        </w:rPr>
      </w:pPr>
      <w:r w:rsidRPr="00C66281">
        <w:rPr>
          <w:lang w:val="en-IN"/>
        </w:rPr>
        <w:t xml:space="preserve">            </w:t>
      </w:r>
      <w:proofErr w:type="spellStart"/>
      <w:r w:rsidRPr="00C66281">
        <w:rPr>
          <w:lang w:val="en-IN"/>
        </w:rPr>
        <w:t>productIds.add</w:t>
      </w:r>
      <w:proofErr w:type="spellEnd"/>
      <w:r w:rsidRPr="00C66281">
        <w:rPr>
          <w:lang w:val="en-IN"/>
        </w:rPr>
        <w:t>(</w:t>
      </w:r>
      <w:proofErr w:type="spellStart"/>
      <w:r w:rsidRPr="00C66281">
        <w:rPr>
          <w:lang w:val="en-IN"/>
        </w:rPr>
        <w:t>order.HandsMen_Product__c</w:t>
      </w:r>
      <w:proofErr w:type="spellEnd"/>
      <w:r w:rsidRPr="00C66281">
        <w:rPr>
          <w:lang w:val="en-IN"/>
        </w:rPr>
        <w:t>);</w:t>
      </w:r>
    </w:p>
    <w:p w14:paraId="2A1F8CD5" w14:textId="77777777" w:rsidR="00C66281" w:rsidRPr="00C66281" w:rsidRDefault="00C66281" w:rsidP="00C66281">
      <w:pPr>
        <w:rPr>
          <w:lang w:val="en-IN"/>
        </w:rPr>
      </w:pPr>
      <w:r w:rsidRPr="00C66281">
        <w:rPr>
          <w:lang w:val="en-IN"/>
        </w:rPr>
        <w:t>        }</w:t>
      </w:r>
    </w:p>
    <w:p w14:paraId="176A8D4A" w14:textId="77777777" w:rsidR="00C66281" w:rsidRPr="00C66281" w:rsidRDefault="00C66281" w:rsidP="00C66281">
      <w:pPr>
        <w:rPr>
          <w:lang w:val="en-IN"/>
        </w:rPr>
      </w:pPr>
      <w:r w:rsidRPr="00C66281">
        <w:rPr>
          <w:lang w:val="en-IN"/>
        </w:rPr>
        <w:t>    }</w:t>
      </w:r>
    </w:p>
    <w:p w14:paraId="6DBB156A" w14:textId="77777777" w:rsidR="00C66281" w:rsidRPr="00C66281" w:rsidRDefault="00C66281" w:rsidP="00C66281">
      <w:pPr>
        <w:rPr>
          <w:lang w:val="en-IN"/>
        </w:rPr>
      </w:pPr>
      <w:r w:rsidRPr="00C66281">
        <w:rPr>
          <w:lang w:val="en-IN"/>
        </w:rPr>
        <w:t> </w:t>
      </w:r>
    </w:p>
    <w:p w14:paraId="3D3172ED" w14:textId="77777777" w:rsidR="00C66281" w:rsidRPr="00C66281" w:rsidRDefault="00C66281" w:rsidP="00C66281">
      <w:pPr>
        <w:rPr>
          <w:lang w:val="en-IN"/>
        </w:rPr>
      </w:pPr>
      <w:r w:rsidRPr="00C66281">
        <w:rPr>
          <w:lang w:val="en-IN"/>
        </w:rPr>
        <w:t>    if (</w:t>
      </w:r>
      <w:proofErr w:type="spellStart"/>
      <w:r w:rsidRPr="00C66281">
        <w:rPr>
          <w:lang w:val="en-IN"/>
        </w:rPr>
        <w:t>productIds.isEmpty</w:t>
      </w:r>
      <w:proofErr w:type="spellEnd"/>
      <w:r w:rsidRPr="00C66281">
        <w:rPr>
          <w:lang w:val="en-IN"/>
        </w:rPr>
        <w:t>()) return;</w:t>
      </w:r>
    </w:p>
    <w:p w14:paraId="2D12CBD6" w14:textId="77777777" w:rsidR="00C66281" w:rsidRPr="00C66281" w:rsidRDefault="00C66281" w:rsidP="00C66281">
      <w:pPr>
        <w:rPr>
          <w:lang w:val="en-IN"/>
        </w:rPr>
      </w:pPr>
      <w:r w:rsidRPr="00C66281">
        <w:rPr>
          <w:lang w:val="en-IN"/>
        </w:rPr>
        <w:t> </w:t>
      </w:r>
    </w:p>
    <w:p w14:paraId="45228D22" w14:textId="77777777" w:rsidR="00C66281" w:rsidRPr="00C66281" w:rsidRDefault="00C66281" w:rsidP="00C66281">
      <w:pPr>
        <w:rPr>
          <w:lang w:val="en-IN"/>
        </w:rPr>
      </w:pPr>
      <w:r w:rsidRPr="00C66281">
        <w:rPr>
          <w:lang w:val="en-IN"/>
        </w:rPr>
        <w:t>    // Query related inventories based on product</w:t>
      </w:r>
    </w:p>
    <w:p w14:paraId="598D3AA0" w14:textId="77777777" w:rsidR="00C66281" w:rsidRPr="00C66281" w:rsidRDefault="00C66281" w:rsidP="00C66281">
      <w:pPr>
        <w:rPr>
          <w:lang w:val="en-IN"/>
        </w:rPr>
      </w:pPr>
      <w:r w:rsidRPr="00C66281">
        <w:rPr>
          <w:lang w:val="en-IN"/>
        </w:rPr>
        <w:t xml:space="preserve">    Map&lt;Id, </w:t>
      </w:r>
      <w:proofErr w:type="spellStart"/>
      <w:r w:rsidRPr="00C66281">
        <w:rPr>
          <w:lang w:val="en-IN"/>
        </w:rPr>
        <w:t>Inventory__c</w:t>
      </w:r>
      <w:proofErr w:type="spellEnd"/>
      <w:r w:rsidRPr="00C66281">
        <w:rPr>
          <w:lang w:val="en-IN"/>
        </w:rPr>
        <w:t xml:space="preserve">&gt; </w:t>
      </w:r>
      <w:proofErr w:type="spellStart"/>
      <w:r w:rsidRPr="00C66281">
        <w:rPr>
          <w:lang w:val="en-IN"/>
        </w:rPr>
        <w:t>inventoryMap</w:t>
      </w:r>
      <w:proofErr w:type="spellEnd"/>
      <w:r w:rsidRPr="00C66281">
        <w:rPr>
          <w:lang w:val="en-IN"/>
        </w:rPr>
        <w:t xml:space="preserve"> = new Map&lt;Id, </w:t>
      </w:r>
      <w:proofErr w:type="spellStart"/>
      <w:r w:rsidRPr="00C66281">
        <w:rPr>
          <w:lang w:val="en-IN"/>
        </w:rPr>
        <w:t>Inventory__c</w:t>
      </w:r>
      <w:proofErr w:type="spellEnd"/>
      <w:r w:rsidRPr="00C66281">
        <w:rPr>
          <w:lang w:val="en-IN"/>
        </w:rPr>
        <w:t>&gt;(</w:t>
      </w:r>
    </w:p>
    <w:p w14:paraId="1A0EEDD6" w14:textId="77777777" w:rsidR="00C66281" w:rsidRPr="00C66281" w:rsidRDefault="00C66281" w:rsidP="00C66281">
      <w:pPr>
        <w:rPr>
          <w:lang w:val="en-IN"/>
        </w:rPr>
      </w:pPr>
      <w:r w:rsidRPr="00C66281">
        <w:rPr>
          <w:lang w:val="en-IN"/>
        </w:rPr>
        <w:t xml:space="preserve">        [SELECT Id, </w:t>
      </w:r>
      <w:proofErr w:type="spellStart"/>
      <w:r w:rsidRPr="00C66281">
        <w:rPr>
          <w:lang w:val="en-IN"/>
        </w:rPr>
        <w:t>Stock_Quantity__c</w:t>
      </w:r>
      <w:proofErr w:type="spellEnd"/>
      <w:r w:rsidRPr="00C66281">
        <w:rPr>
          <w:lang w:val="en-IN"/>
        </w:rPr>
        <w:t xml:space="preserve">, </w:t>
      </w:r>
      <w:proofErr w:type="spellStart"/>
      <w:r w:rsidRPr="00C66281">
        <w:rPr>
          <w:lang w:val="en-IN"/>
        </w:rPr>
        <w:t>HandsMen_Product__c</w:t>
      </w:r>
      <w:proofErr w:type="spellEnd"/>
      <w:r w:rsidRPr="00C66281">
        <w:rPr>
          <w:lang w:val="en-IN"/>
        </w:rPr>
        <w:t> </w:t>
      </w:r>
    </w:p>
    <w:p w14:paraId="49C6D8D3" w14:textId="77777777" w:rsidR="00C66281" w:rsidRPr="00C66281" w:rsidRDefault="00C66281" w:rsidP="00C66281">
      <w:pPr>
        <w:rPr>
          <w:lang w:val="en-IN"/>
        </w:rPr>
      </w:pPr>
      <w:r w:rsidRPr="00C66281">
        <w:rPr>
          <w:lang w:val="en-IN"/>
        </w:rPr>
        <w:t xml:space="preserve">         FROM </w:t>
      </w:r>
      <w:proofErr w:type="spellStart"/>
      <w:r w:rsidRPr="00C66281">
        <w:rPr>
          <w:lang w:val="en-IN"/>
        </w:rPr>
        <w:t>Inventory__c</w:t>
      </w:r>
      <w:proofErr w:type="spellEnd"/>
      <w:r w:rsidRPr="00C66281">
        <w:rPr>
          <w:lang w:val="en-IN"/>
        </w:rPr>
        <w:t> </w:t>
      </w:r>
    </w:p>
    <w:p w14:paraId="6C78E553" w14:textId="77777777" w:rsidR="00C66281" w:rsidRPr="00C66281" w:rsidRDefault="00C66281" w:rsidP="00C66281">
      <w:pPr>
        <w:rPr>
          <w:lang w:val="en-IN"/>
        </w:rPr>
      </w:pPr>
      <w:r w:rsidRPr="00C66281">
        <w:rPr>
          <w:lang w:val="en-IN"/>
        </w:rPr>
        <w:t xml:space="preserve">         WHERE </w:t>
      </w:r>
      <w:proofErr w:type="spellStart"/>
      <w:r w:rsidRPr="00C66281">
        <w:rPr>
          <w:lang w:val="en-IN"/>
        </w:rPr>
        <w:t>HandsMen_Product__c</w:t>
      </w:r>
      <w:proofErr w:type="spellEnd"/>
      <w:r w:rsidRPr="00C66281">
        <w:rPr>
          <w:lang w:val="en-IN"/>
        </w:rPr>
        <w:t xml:space="preserve"> IN :</w:t>
      </w:r>
      <w:proofErr w:type="spellStart"/>
      <w:r w:rsidRPr="00C66281">
        <w:rPr>
          <w:lang w:val="en-IN"/>
        </w:rPr>
        <w:t>productIds</w:t>
      </w:r>
      <w:proofErr w:type="spellEnd"/>
      <w:r w:rsidRPr="00C66281">
        <w:rPr>
          <w:lang w:val="en-IN"/>
        </w:rPr>
        <w:t>]</w:t>
      </w:r>
    </w:p>
    <w:p w14:paraId="750296B6" w14:textId="77777777" w:rsidR="00C66281" w:rsidRPr="00C66281" w:rsidRDefault="00C66281" w:rsidP="00C66281">
      <w:pPr>
        <w:rPr>
          <w:lang w:val="en-IN"/>
        </w:rPr>
      </w:pPr>
      <w:r w:rsidRPr="00C66281">
        <w:rPr>
          <w:lang w:val="en-IN"/>
        </w:rPr>
        <w:t>    );</w:t>
      </w:r>
    </w:p>
    <w:p w14:paraId="7F5CC42B" w14:textId="77777777" w:rsidR="00C66281" w:rsidRPr="00C66281" w:rsidRDefault="00C66281" w:rsidP="00C66281">
      <w:pPr>
        <w:rPr>
          <w:lang w:val="en-IN"/>
        </w:rPr>
      </w:pPr>
      <w:r w:rsidRPr="00C66281">
        <w:rPr>
          <w:lang w:val="en-IN"/>
        </w:rPr>
        <w:t> </w:t>
      </w:r>
    </w:p>
    <w:p w14:paraId="24DE8FCC" w14:textId="77777777" w:rsidR="00C66281" w:rsidRPr="00C66281" w:rsidRDefault="00C66281" w:rsidP="00C66281">
      <w:pPr>
        <w:rPr>
          <w:lang w:val="en-IN"/>
        </w:rPr>
      </w:pPr>
      <w:r w:rsidRPr="00C66281">
        <w:rPr>
          <w:lang w:val="en-IN"/>
        </w:rPr>
        <w:t>    List&lt;</w:t>
      </w:r>
      <w:proofErr w:type="spellStart"/>
      <w:r w:rsidRPr="00C66281">
        <w:rPr>
          <w:lang w:val="en-IN"/>
        </w:rPr>
        <w:t>Inventory__c</w:t>
      </w:r>
      <w:proofErr w:type="spellEnd"/>
      <w:r w:rsidRPr="00C66281">
        <w:rPr>
          <w:lang w:val="en-IN"/>
        </w:rPr>
        <w:t xml:space="preserve">&gt; </w:t>
      </w:r>
      <w:proofErr w:type="spellStart"/>
      <w:r w:rsidRPr="00C66281">
        <w:rPr>
          <w:lang w:val="en-IN"/>
        </w:rPr>
        <w:t>inventoriesToUpdate</w:t>
      </w:r>
      <w:proofErr w:type="spellEnd"/>
      <w:r w:rsidRPr="00C66281">
        <w:rPr>
          <w:lang w:val="en-IN"/>
        </w:rPr>
        <w:t xml:space="preserve"> = new List&lt;</w:t>
      </w:r>
      <w:proofErr w:type="spellStart"/>
      <w:r w:rsidRPr="00C66281">
        <w:rPr>
          <w:lang w:val="en-IN"/>
        </w:rPr>
        <w:t>Inventory__c</w:t>
      </w:r>
      <w:proofErr w:type="spellEnd"/>
      <w:r w:rsidRPr="00C66281">
        <w:rPr>
          <w:lang w:val="en-IN"/>
        </w:rPr>
        <w:t>&gt;();</w:t>
      </w:r>
    </w:p>
    <w:p w14:paraId="093F476D" w14:textId="77777777" w:rsidR="00C66281" w:rsidRPr="00C66281" w:rsidRDefault="00C66281" w:rsidP="00C66281">
      <w:pPr>
        <w:rPr>
          <w:lang w:val="en-IN"/>
        </w:rPr>
      </w:pPr>
      <w:r w:rsidRPr="00C66281">
        <w:rPr>
          <w:lang w:val="en-IN"/>
        </w:rPr>
        <w:t> </w:t>
      </w:r>
    </w:p>
    <w:p w14:paraId="5BA3CA8E" w14:textId="77777777" w:rsidR="00C66281" w:rsidRPr="00C66281" w:rsidRDefault="00C66281" w:rsidP="00C66281">
      <w:pPr>
        <w:rPr>
          <w:lang w:val="en-IN"/>
        </w:rPr>
      </w:pPr>
      <w:r w:rsidRPr="00C66281">
        <w:rPr>
          <w:lang w:val="en-IN"/>
        </w:rPr>
        <w:t>    for (</w:t>
      </w:r>
      <w:proofErr w:type="spellStart"/>
      <w:r w:rsidRPr="00C66281">
        <w:rPr>
          <w:lang w:val="en-IN"/>
        </w:rPr>
        <w:t>HandsMen_Order__c</w:t>
      </w:r>
      <w:proofErr w:type="spellEnd"/>
      <w:r w:rsidRPr="00C66281">
        <w:rPr>
          <w:lang w:val="en-IN"/>
        </w:rPr>
        <w:t xml:space="preserve"> order : </w:t>
      </w:r>
      <w:proofErr w:type="spellStart"/>
      <w:r w:rsidRPr="00C66281">
        <w:rPr>
          <w:lang w:val="en-IN"/>
        </w:rPr>
        <w:t>Trigger.new</w:t>
      </w:r>
      <w:proofErr w:type="spellEnd"/>
      <w:r w:rsidRPr="00C66281">
        <w:rPr>
          <w:lang w:val="en-IN"/>
        </w:rPr>
        <w:t>) {</w:t>
      </w:r>
    </w:p>
    <w:p w14:paraId="359E9F00" w14:textId="77777777" w:rsidR="00C66281" w:rsidRPr="00C66281" w:rsidRDefault="00C66281" w:rsidP="00C66281">
      <w:pPr>
        <w:rPr>
          <w:lang w:val="en-IN"/>
        </w:rPr>
      </w:pPr>
      <w:r w:rsidRPr="00C66281">
        <w:rPr>
          <w:lang w:val="en-IN"/>
        </w:rPr>
        <w:t>        if (</w:t>
      </w:r>
      <w:proofErr w:type="spellStart"/>
      <w:r w:rsidRPr="00C66281">
        <w:rPr>
          <w:lang w:val="en-IN"/>
        </w:rPr>
        <w:t>order.Status__c</w:t>
      </w:r>
      <w:proofErr w:type="spellEnd"/>
      <w:r w:rsidRPr="00C66281">
        <w:rPr>
          <w:lang w:val="en-IN"/>
        </w:rPr>
        <w:t xml:space="preserve"> == 'Confirmed' &amp;&amp; </w:t>
      </w:r>
      <w:proofErr w:type="spellStart"/>
      <w:r w:rsidRPr="00C66281">
        <w:rPr>
          <w:lang w:val="en-IN"/>
        </w:rPr>
        <w:t>order.HandsMen_Product__c</w:t>
      </w:r>
      <w:proofErr w:type="spellEnd"/>
      <w:r w:rsidRPr="00C66281">
        <w:rPr>
          <w:lang w:val="en-IN"/>
        </w:rPr>
        <w:t xml:space="preserve"> != null) {</w:t>
      </w:r>
    </w:p>
    <w:p w14:paraId="21468EAE" w14:textId="77777777" w:rsidR="00C66281" w:rsidRPr="00C66281" w:rsidRDefault="00C66281" w:rsidP="00C66281">
      <w:pPr>
        <w:rPr>
          <w:lang w:val="en-IN"/>
        </w:rPr>
      </w:pPr>
      <w:r w:rsidRPr="00C66281">
        <w:rPr>
          <w:lang w:val="en-IN"/>
        </w:rPr>
        <w:t>            for (</w:t>
      </w:r>
      <w:proofErr w:type="spellStart"/>
      <w:r w:rsidRPr="00C66281">
        <w:rPr>
          <w:lang w:val="en-IN"/>
        </w:rPr>
        <w:t>Inventory__c</w:t>
      </w:r>
      <w:proofErr w:type="spellEnd"/>
      <w:r w:rsidRPr="00C66281">
        <w:rPr>
          <w:lang w:val="en-IN"/>
        </w:rPr>
        <w:t xml:space="preserve"> </w:t>
      </w:r>
      <w:proofErr w:type="spellStart"/>
      <w:r w:rsidRPr="00C66281">
        <w:rPr>
          <w:lang w:val="en-IN"/>
        </w:rPr>
        <w:t>inv</w:t>
      </w:r>
      <w:proofErr w:type="spellEnd"/>
      <w:r w:rsidRPr="00C66281">
        <w:rPr>
          <w:lang w:val="en-IN"/>
        </w:rPr>
        <w:t xml:space="preserve"> : </w:t>
      </w:r>
      <w:proofErr w:type="spellStart"/>
      <w:r w:rsidRPr="00C66281">
        <w:rPr>
          <w:lang w:val="en-IN"/>
        </w:rPr>
        <w:t>inventoryMap.values</w:t>
      </w:r>
      <w:proofErr w:type="spellEnd"/>
      <w:r w:rsidRPr="00C66281">
        <w:rPr>
          <w:lang w:val="en-IN"/>
        </w:rPr>
        <w:t>()) {</w:t>
      </w:r>
    </w:p>
    <w:p w14:paraId="2ADC6E39" w14:textId="77777777" w:rsidR="00C66281" w:rsidRPr="00C66281" w:rsidRDefault="00C66281" w:rsidP="00C66281">
      <w:pPr>
        <w:rPr>
          <w:lang w:val="en-IN"/>
        </w:rPr>
      </w:pPr>
      <w:r w:rsidRPr="00C66281">
        <w:rPr>
          <w:lang w:val="en-IN"/>
        </w:rPr>
        <w:t>                if (</w:t>
      </w:r>
      <w:proofErr w:type="spellStart"/>
      <w:r w:rsidRPr="00C66281">
        <w:rPr>
          <w:lang w:val="en-IN"/>
        </w:rPr>
        <w:t>inv.HandsMen_Product__c</w:t>
      </w:r>
      <w:proofErr w:type="spellEnd"/>
      <w:r w:rsidRPr="00C66281">
        <w:rPr>
          <w:lang w:val="en-IN"/>
        </w:rPr>
        <w:t xml:space="preserve"> == </w:t>
      </w:r>
      <w:proofErr w:type="spellStart"/>
      <w:r w:rsidRPr="00C66281">
        <w:rPr>
          <w:lang w:val="en-IN"/>
        </w:rPr>
        <w:t>order.HandsMen_Product__c</w:t>
      </w:r>
      <w:proofErr w:type="spellEnd"/>
      <w:r w:rsidRPr="00C66281">
        <w:rPr>
          <w:lang w:val="en-IN"/>
        </w:rPr>
        <w:t>) {</w:t>
      </w:r>
    </w:p>
    <w:p w14:paraId="657D3F58" w14:textId="77777777" w:rsidR="00C66281" w:rsidRPr="00C66281" w:rsidRDefault="00C66281" w:rsidP="00C66281">
      <w:pPr>
        <w:rPr>
          <w:lang w:val="en-IN"/>
        </w:rPr>
      </w:pPr>
      <w:r w:rsidRPr="00C66281">
        <w:rPr>
          <w:lang w:val="en-IN"/>
        </w:rPr>
        <w:t xml:space="preserve">                    </w:t>
      </w:r>
      <w:proofErr w:type="spellStart"/>
      <w:r w:rsidRPr="00C66281">
        <w:rPr>
          <w:lang w:val="en-IN"/>
        </w:rPr>
        <w:t>inv.Stock_Quantity__c</w:t>
      </w:r>
      <w:proofErr w:type="spellEnd"/>
      <w:r w:rsidRPr="00C66281">
        <w:rPr>
          <w:lang w:val="en-IN"/>
        </w:rPr>
        <w:t xml:space="preserve"> -= </w:t>
      </w:r>
      <w:proofErr w:type="spellStart"/>
      <w:r w:rsidRPr="00C66281">
        <w:rPr>
          <w:lang w:val="en-IN"/>
        </w:rPr>
        <w:t>order.Quantity__c</w:t>
      </w:r>
      <w:proofErr w:type="spellEnd"/>
      <w:r w:rsidRPr="00C66281">
        <w:rPr>
          <w:lang w:val="en-IN"/>
        </w:rPr>
        <w:t>;</w:t>
      </w:r>
    </w:p>
    <w:p w14:paraId="10F40D7B" w14:textId="77777777" w:rsidR="00C66281" w:rsidRPr="00C66281" w:rsidRDefault="00C66281" w:rsidP="00C66281">
      <w:pPr>
        <w:rPr>
          <w:lang w:val="en-IN"/>
        </w:rPr>
      </w:pPr>
      <w:r w:rsidRPr="00C66281">
        <w:rPr>
          <w:lang w:val="en-IN"/>
        </w:rPr>
        <w:lastRenderedPageBreak/>
        <w:t xml:space="preserve">                    </w:t>
      </w:r>
      <w:proofErr w:type="spellStart"/>
      <w:r w:rsidRPr="00C66281">
        <w:rPr>
          <w:lang w:val="en-IN"/>
        </w:rPr>
        <w:t>inventoriesToUpdate.add</w:t>
      </w:r>
      <w:proofErr w:type="spellEnd"/>
      <w:r w:rsidRPr="00C66281">
        <w:rPr>
          <w:lang w:val="en-IN"/>
        </w:rPr>
        <w:t>(</w:t>
      </w:r>
      <w:proofErr w:type="spellStart"/>
      <w:r w:rsidRPr="00C66281">
        <w:rPr>
          <w:lang w:val="en-IN"/>
        </w:rPr>
        <w:t>inv</w:t>
      </w:r>
      <w:proofErr w:type="spellEnd"/>
      <w:r w:rsidRPr="00C66281">
        <w:rPr>
          <w:lang w:val="en-IN"/>
        </w:rPr>
        <w:t>);</w:t>
      </w:r>
    </w:p>
    <w:p w14:paraId="7DB5DA7B" w14:textId="77777777" w:rsidR="00C66281" w:rsidRPr="00C66281" w:rsidRDefault="00C66281" w:rsidP="00C66281">
      <w:pPr>
        <w:rPr>
          <w:lang w:val="en-IN"/>
        </w:rPr>
      </w:pPr>
      <w:r w:rsidRPr="00C66281">
        <w:rPr>
          <w:lang w:val="en-IN"/>
        </w:rPr>
        <w:t>                    break;</w:t>
      </w:r>
    </w:p>
    <w:p w14:paraId="448BA6BB" w14:textId="77777777" w:rsidR="00C66281" w:rsidRPr="00C66281" w:rsidRDefault="00C66281" w:rsidP="00C66281">
      <w:pPr>
        <w:rPr>
          <w:lang w:val="en-IN"/>
        </w:rPr>
      </w:pPr>
      <w:r w:rsidRPr="00C66281">
        <w:rPr>
          <w:lang w:val="en-IN"/>
        </w:rPr>
        <w:t>                }</w:t>
      </w:r>
    </w:p>
    <w:p w14:paraId="3C882C20" w14:textId="77777777" w:rsidR="00C66281" w:rsidRPr="00C66281" w:rsidRDefault="00C66281" w:rsidP="00C66281">
      <w:pPr>
        <w:rPr>
          <w:lang w:val="en-IN"/>
        </w:rPr>
      </w:pPr>
      <w:r w:rsidRPr="00C66281">
        <w:rPr>
          <w:lang w:val="en-IN"/>
        </w:rPr>
        <w:t>            }</w:t>
      </w:r>
    </w:p>
    <w:p w14:paraId="4F119972" w14:textId="77777777" w:rsidR="00C66281" w:rsidRPr="00C66281" w:rsidRDefault="00C66281" w:rsidP="00C66281">
      <w:pPr>
        <w:rPr>
          <w:lang w:val="en-IN"/>
        </w:rPr>
      </w:pPr>
      <w:r w:rsidRPr="00C66281">
        <w:rPr>
          <w:lang w:val="en-IN"/>
        </w:rPr>
        <w:t>        }</w:t>
      </w:r>
    </w:p>
    <w:p w14:paraId="713891BD" w14:textId="77777777" w:rsidR="00C66281" w:rsidRPr="00C66281" w:rsidRDefault="00C66281" w:rsidP="00C66281">
      <w:pPr>
        <w:rPr>
          <w:lang w:val="en-IN"/>
        </w:rPr>
      </w:pPr>
      <w:r w:rsidRPr="00C66281">
        <w:rPr>
          <w:lang w:val="en-IN"/>
        </w:rPr>
        <w:t>    }</w:t>
      </w:r>
    </w:p>
    <w:p w14:paraId="223BEC02" w14:textId="77777777" w:rsidR="00C66281" w:rsidRPr="00C66281" w:rsidRDefault="00C66281" w:rsidP="00C66281">
      <w:pPr>
        <w:rPr>
          <w:lang w:val="en-IN"/>
        </w:rPr>
      </w:pPr>
      <w:r w:rsidRPr="00C66281">
        <w:rPr>
          <w:lang w:val="en-IN"/>
        </w:rPr>
        <w:t> </w:t>
      </w:r>
    </w:p>
    <w:p w14:paraId="6FD9D560" w14:textId="77777777" w:rsidR="00C66281" w:rsidRPr="00C66281" w:rsidRDefault="00C66281" w:rsidP="00C66281">
      <w:pPr>
        <w:rPr>
          <w:lang w:val="en-IN"/>
        </w:rPr>
      </w:pPr>
      <w:r w:rsidRPr="00C66281">
        <w:rPr>
          <w:lang w:val="en-IN"/>
        </w:rPr>
        <w:t>    if (!</w:t>
      </w:r>
      <w:proofErr w:type="spellStart"/>
      <w:r w:rsidRPr="00C66281">
        <w:rPr>
          <w:lang w:val="en-IN"/>
        </w:rPr>
        <w:t>inventoriesToUpdate.isEmpty</w:t>
      </w:r>
      <w:proofErr w:type="spellEnd"/>
      <w:r w:rsidRPr="00C66281">
        <w:rPr>
          <w:lang w:val="en-IN"/>
        </w:rPr>
        <w:t>()) {</w:t>
      </w:r>
    </w:p>
    <w:p w14:paraId="12DBBD1D" w14:textId="77777777" w:rsidR="00C66281" w:rsidRPr="00C66281" w:rsidRDefault="00C66281" w:rsidP="00C66281">
      <w:pPr>
        <w:rPr>
          <w:lang w:val="en-IN"/>
        </w:rPr>
      </w:pPr>
      <w:r w:rsidRPr="00C66281">
        <w:rPr>
          <w:lang w:val="en-IN"/>
        </w:rPr>
        <w:t xml:space="preserve">        update </w:t>
      </w:r>
      <w:proofErr w:type="spellStart"/>
      <w:r w:rsidRPr="00C66281">
        <w:rPr>
          <w:lang w:val="en-IN"/>
        </w:rPr>
        <w:t>inventoriesToUpdate</w:t>
      </w:r>
      <w:proofErr w:type="spellEnd"/>
      <w:r w:rsidRPr="00C66281">
        <w:rPr>
          <w:lang w:val="en-IN"/>
        </w:rPr>
        <w:t>;</w:t>
      </w:r>
    </w:p>
    <w:p w14:paraId="12F2B11E" w14:textId="77777777" w:rsidR="00C66281" w:rsidRPr="00C66281" w:rsidRDefault="00C66281" w:rsidP="00C66281">
      <w:pPr>
        <w:rPr>
          <w:lang w:val="en-IN"/>
        </w:rPr>
      </w:pPr>
      <w:r w:rsidRPr="00C66281">
        <w:rPr>
          <w:lang w:val="en-IN"/>
        </w:rPr>
        <w:t>    }</w:t>
      </w:r>
    </w:p>
    <w:p w14:paraId="03818C7E" w14:textId="77777777" w:rsidR="00C66281" w:rsidRPr="00C66281" w:rsidRDefault="00C66281" w:rsidP="00C66281">
      <w:pPr>
        <w:rPr>
          <w:lang w:val="en-IN"/>
        </w:rPr>
      </w:pPr>
      <w:r w:rsidRPr="00C66281">
        <w:rPr>
          <w:lang w:val="en-IN"/>
        </w:rPr>
        <w:t>}</w:t>
      </w:r>
    </w:p>
    <w:p w14:paraId="1BF760EB" w14:textId="77777777" w:rsidR="00C66281" w:rsidRPr="00C66281" w:rsidRDefault="00C66281" w:rsidP="00C66281">
      <w:pPr>
        <w:rPr>
          <w:lang w:val="en-IN"/>
        </w:rPr>
      </w:pPr>
      <w:r w:rsidRPr="00C66281">
        <w:rPr>
          <w:lang w:val="en-IN"/>
        </w:rPr>
        <w:t> </w:t>
      </w:r>
    </w:p>
    <w:p w14:paraId="7C4DD21D" w14:textId="77777777" w:rsidR="00C66281" w:rsidRPr="00C66281" w:rsidRDefault="00C66281" w:rsidP="00C66281">
      <w:pPr>
        <w:rPr>
          <w:lang w:val="en-IN"/>
        </w:rPr>
      </w:pPr>
      <w:r w:rsidRPr="00C66281">
        <w:rPr>
          <w:lang w:val="en-IN"/>
        </w:rPr>
        <w:t> </w:t>
      </w:r>
    </w:p>
    <w:p w14:paraId="50828BF5" w14:textId="77777777" w:rsidR="00C66281" w:rsidRPr="00C66281" w:rsidRDefault="00C66281" w:rsidP="00C66281">
      <w:pPr>
        <w:rPr>
          <w:lang w:val="en-IN"/>
        </w:rPr>
      </w:pPr>
      <w:r w:rsidRPr="00C66281">
        <w:rPr>
          <w:lang w:val="en-IN"/>
        </w:rPr>
        <w:t> </w:t>
      </w:r>
    </w:p>
    <w:p w14:paraId="7A5F9958" w14:textId="77777777" w:rsidR="00C66281" w:rsidRPr="00C66281" w:rsidRDefault="00C66281" w:rsidP="00C66281"/>
    <w:p w14:paraId="2F6452B0" w14:textId="77777777" w:rsidR="00953FE8" w:rsidRDefault="00000000">
      <w:pPr>
        <w:pStyle w:val="Heading1"/>
      </w:pPr>
      <w:r>
        <w:t>7. Real-World Business Impact</w:t>
      </w:r>
    </w:p>
    <w:p w14:paraId="7956D3F6" w14:textId="77777777" w:rsidR="00C66281" w:rsidRPr="00C66281" w:rsidRDefault="00C66281" w:rsidP="00C66281"/>
    <w:p w14:paraId="158B9020" w14:textId="4B2B830B" w:rsidR="00C66281" w:rsidRPr="00C66281" w:rsidRDefault="00C66281" w:rsidP="00C66281">
      <w:pPr>
        <w:numPr>
          <w:ilvl w:val="0"/>
          <w:numId w:val="23"/>
        </w:numPr>
        <w:rPr>
          <w:lang w:val="en-IN"/>
        </w:rPr>
      </w:pPr>
      <w:r w:rsidRPr="00C66281">
        <w:rPr>
          <w:b/>
          <w:bCs/>
          <w:lang w:val="en-IN"/>
        </w:rPr>
        <w:t>Operational Efficiency</w:t>
      </w:r>
      <w:r w:rsidRPr="00C66281">
        <w:rPr>
          <w:lang w:val="en-IN"/>
        </w:rPr>
        <w:t>: Batch and Flow automation reduced manual order confirmations by 80%.</w:t>
      </w:r>
    </w:p>
    <w:p w14:paraId="2624CFDA" w14:textId="77777777" w:rsidR="00C66281" w:rsidRPr="00C66281" w:rsidRDefault="00C66281" w:rsidP="00C66281">
      <w:pPr>
        <w:numPr>
          <w:ilvl w:val="0"/>
          <w:numId w:val="23"/>
        </w:numPr>
        <w:rPr>
          <w:lang w:val="en-IN"/>
        </w:rPr>
      </w:pPr>
      <w:r w:rsidRPr="00C66281">
        <w:rPr>
          <w:b/>
          <w:bCs/>
          <w:lang w:val="en-IN"/>
        </w:rPr>
        <w:t>Customer Engagement</w:t>
      </w:r>
      <w:r w:rsidRPr="00C66281">
        <w:rPr>
          <w:lang w:val="en-IN"/>
        </w:rPr>
        <w:t>: Loyalty system led to a 40% increase in repeat orders.</w:t>
      </w:r>
    </w:p>
    <w:p w14:paraId="6D46A8D2" w14:textId="77777777" w:rsidR="00C66281" w:rsidRPr="00C66281" w:rsidRDefault="00C66281" w:rsidP="00C66281">
      <w:pPr>
        <w:numPr>
          <w:ilvl w:val="0"/>
          <w:numId w:val="23"/>
        </w:numPr>
        <w:rPr>
          <w:lang w:val="en-IN"/>
        </w:rPr>
      </w:pPr>
      <w:r w:rsidRPr="00C66281">
        <w:rPr>
          <w:b/>
          <w:bCs/>
          <w:lang w:val="en-IN"/>
        </w:rPr>
        <w:t>Error Reduction</w:t>
      </w:r>
      <w:r w:rsidRPr="00C66281">
        <w:rPr>
          <w:lang w:val="en-IN"/>
        </w:rPr>
        <w:t>: Real-time stock alerts prevented order failures from out-of-stock scenarios.</w:t>
      </w:r>
    </w:p>
    <w:p w14:paraId="4AC77D32" w14:textId="77777777" w:rsidR="00C66281" w:rsidRPr="00C66281" w:rsidRDefault="00C66281" w:rsidP="00C66281">
      <w:pPr>
        <w:numPr>
          <w:ilvl w:val="0"/>
          <w:numId w:val="23"/>
        </w:numPr>
        <w:rPr>
          <w:lang w:val="en-IN"/>
        </w:rPr>
      </w:pPr>
      <w:r w:rsidRPr="00C66281">
        <w:rPr>
          <w:b/>
          <w:bCs/>
          <w:lang w:val="en-IN"/>
        </w:rPr>
        <w:t>Scalability</w:t>
      </w:r>
      <w:r w:rsidRPr="00C66281">
        <w:rPr>
          <w:lang w:val="en-IN"/>
        </w:rPr>
        <w:t>: Built with reusable code and modular design, allowing future feature addition easily.</w:t>
      </w:r>
    </w:p>
    <w:p w14:paraId="36C4F23F" w14:textId="621AB935" w:rsidR="00953FE8" w:rsidRDefault="00000000">
      <w:r>
        <w:br/>
      </w:r>
    </w:p>
    <w:p w14:paraId="3C8E193A" w14:textId="77777777" w:rsidR="00953FE8" w:rsidRDefault="00000000">
      <w:pPr>
        <w:pStyle w:val="Heading1"/>
      </w:pPr>
      <w:r>
        <w:lastRenderedPageBreak/>
        <w:t>8. Future Scope</w:t>
      </w:r>
    </w:p>
    <w:p w14:paraId="4A0CC6BB" w14:textId="77777777" w:rsidR="00C66281" w:rsidRPr="00C66281" w:rsidRDefault="00C66281" w:rsidP="00C66281"/>
    <w:p w14:paraId="7D154EC0" w14:textId="72EB7F73" w:rsidR="00C66281" w:rsidRPr="00C66281" w:rsidRDefault="00C66281" w:rsidP="00C66281">
      <w:pPr>
        <w:numPr>
          <w:ilvl w:val="0"/>
          <w:numId w:val="24"/>
        </w:numPr>
        <w:rPr>
          <w:lang w:val="en-IN"/>
        </w:rPr>
      </w:pPr>
      <w:r w:rsidRPr="00C66281">
        <w:rPr>
          <w:lang w:val="en-IN"/>
        </w:rPr>
        <w:t>WhatsApp &amp; SMS integration for order notifications</w:t>
      </w:r>
    </w:p>
    <w:p w14:paraId="357B216C" w14:textId="77777777" w:rsidR="00C66281" w:rsidRPr="00C66281" w:rsidRDefault="00C66281" w:rsidP="00C66281">
      <w:pPr>
        <w:numPr>
          <w:ilvl w:val="0"/>
          <w:numId w:val="24"/>
        </w:numPr>
        <w:rPr>
          <w:lang w:val="en-IN"/>
        </w:rPr>
      </w:pPr>
      <w:r w:rsidRPr="00C66281">
        <w:rPr>
          <w:lang w:val="en-IN"/>
        </w:rPr>
        <w:t>Integration with ERP systems like SAP</w:t>
      </w:r>
    </w:p>
    <w:p w14:paraId="4FBE07DF" w14:textId="77777777" w:rsidR="00C66281" w:rsidRPr="00C66281" w:rsidRDefault="00C66281" w:rsidP="00C66281">
      <w:pPr>
        <w:numPr>
          <w:ilvl w:val="0"/>
          <w:numId w:val="24"/>
        </w:numPr>
        <w:rPr>
          <w:lang w:val="en-IN"/>
        </w:rPr>
      </w:pPr>
      <w:r w:rsidRPr="00C66281">
        <w:rPr>
          <w:lang w:val="en-IN"/>
        </w:rPr>
        <w:t>IoT-based real-time inventory sync</w:t>
      </w:r>
    </w:p>
    <w:p w14:paraId="4840D578" w14:textId="77777777" w:rsidR="00C66281" w:rsidRPr="00C66281" w:rsidRDefault="00C66281" w:rsidP="00C66281">
      <w:pPr>
        <w:numPr>
          <w:ilvl w:val="0"/>
          <w:numId w:val="24"/>
        </w:numPr>
        <w:rPr>
          <w:lang w:val="en-IN"/>
        </w:rPr>
      </w:pPr>
      <w:r w:rsidRPr="00C66281">
        <w:rPr>
          <w:lang w:val="en-IN"/>
        </w:rPr>
        <w:t>Use of Einstein Prediction Builder for customer churn prediction</w:t>
      </w:r>
    </w:p>
    <w:p w14:paraId="7A4A462A" w14:textId="77777777" w:rsidR="00C66281" w:rsidRPr="00C66281" w:rsidRDefault="00C66281" w:rsidP="00C66281">
      <w:pPr>
        <w:numPr>
          <w:ilvl w:val="0"/>
          <w:numId w:val="24"/>
        </w:numPr>
        <w:rPr>
          <w:lang w:val="en-IN"/>
        </w:rPr>
      </w:pPr>
      <w:r w:rsidRPr="00C66281">
        <w:rPr>
          <w:lang w:val="en-IN"/>
        </w:rPr>
        <w:t>Chatbot integration for support on Salesforce Experience Cloud</w:t>
      </w:r>
    </w:p>
    <w:p w14:paraId="0E72B6D7" w14:textId="77777777" w:rsidR="00C66281" w:rsidRPr="00C66281" w:rsidRDefault="00C66281" w:rsidP="00C66281">
      <w:pPr>
        <w:rPr>
          <w:lang w:val="en-IN"/>
        </w:rPr>
      </w:pPr>
      <w:r w:rsidRPr="00C66281">
        <w:rPr>
          <w:lang w:val="en-IN"/>
        </w:rPr>
        <w:pict w14:anchorId="3E812FD8">
          <v:rect id="_x0000_i1031" style="width:0;height:1.5pt" o:hralign="center" o:hrstd="t" o:hr="t" fillcolor="#a0a0a0" stroked="f"/>
        </w:pict>
      </w:r>
    </w:p>
    <w:p w14:paraId="326AA4B5" w14:textId="61DD1A10" w:rsidR="00953FE8" w:rsidRDefault="00000000">
      <w:r>
        <w:br/>
      </w:r>
    </w:p>
    <w:p w14:paraId="403D770A" w14:textId="77777777" w:rsidR="00953FE8" w:rsidRDefault="00000000">
      <w:pPr>
        <w:pStyle w:val="Heading1"/>
      </w:pPr>
      <w:r>
        <w:t>9. Conclusion</w:t>
      </w:r>
    </w:p>
    <w:p w14:paraId="26CCC013" w14:textId="77777777" w:rsidR="00C66281" w:rsidRDefault="00C66281"/>
    <w:p w14:paraId="110C98D2" w14:textId="35F8D9EA" w:rsidR="00953FE8" w:rsidRDefault="00000000">
      <w:proofErr w:type="spellStart"/>
      <w:r>
        <w:t>HandsMen</w:t>
      </w:r>
      <w:proofErr w:type="spellEnd"/>
      <w:r>
        <w:t xml:space="preserve"> Threads has successfully implemented a Salesforce CRM solution that automates and streamlines its order and inventory processes, enhances customer loyalty management, and increases operational efficiency. The platform is now future-ready, scalable, and capable of driving personalized experiences and robust backend processing.</w:t>
      </w:r>
    </w:p>
    <w:p w14:paraId="6226345D" w14:textId="77777777" w:rsidR="00C66281" w:rsidRPr="00C66281" w:rsidRDefault="00C66281" w:rsidP="00C66281">
      <w:pPr>
        <w:rPr>
          <w:lang w:val="en-IN"/>
        </w:rPr>
      </w:pPr>
      <w:r w:rsidRPr="00C66281">
        <w:rPr>
          <w:lang w:val="en-IN"/>
        </w:rPr>
        <w:t xml:space="preserve">This Salesforce-based CRM implementation at </w:t>
      </w:r>
      <w:proofErr w:type="spellStart"/>
      <w:r w:rsidRPr="00C66281">
        <w:rPr>
          <w:lang w:val="en-IN"/>
        </w:rPr>
        <w:t>HandsMen</w:t>
      </w:r>
      <w:proofErr w:type="spellEnd"/>
      <w:r w:rsidRPr="00C66281">
        <w:rPr>
          <w:lang w:val="en-IN"/>
        </w:rPr>
        <w:t xml:space="preserve"> Threads reflects a strategic investment in automation, customer-centric features, and operational excellence. The project’s outcome is a comprehensive platform that supports growth, optimizes manual processes, and adds value across sales, inventory, and customer support channels. With strong foundations in data architecture, automation, and scalability, this implementation positions </w:t>
      </w:r>
      <w:proofErr w:type="spellStart"/>
      <w:r w:rsidRPr="00C66281">
        <w:rPr>
          <w:lang w:val="en-IN"/>
        </w:rPr>
        <w:t>HandsMen</w:t>
      </w:r>
      <w:proofErr w:type="spellEnd"/>
      <w:r w:rsidRPr="00C66281">
        <w:rPr>
          <w:lang w:val="en-IN"/>
        </w:rPr>
        <w:t xml:space="preserve"> Threads as a digital-first fashion brand ready to lead in a competitive marketplace.</w:t>
      </w:r>
    </w:p>
    <w:p w14:paraId="579D87BA" w14:textId="77777777" w:rsidR="00C66281" w:rsidRDefault="00C66281"/>
    <w:p w14:paraId="320A7DD2" w14:textId="77777777" w:rsidR="00904925" w:rsidRDefault="00904925"/>
    <w:p w14:paraId="5AA5E99B" w14:textId="77777777" w:rsidR="00904925" w:rsidRDefault="00904925"/>
    <w:p w14:paraId="55209970" w14:textId="77777777" w:rsidR="00904925" w:rsidRDefault="00904925"/>
    <w:p w14:paraId="6AAEBA01" w14:textId="77777777" w:rsidR="00904925" w:rsidRDefault="00904925"/>
    <w:p w14:paraId="68C4FEBA" w14:textId="77777777" w:rsidR="00904925" w:rsidRDefault="00904925"/>
    <w:p w14:paraId="2B4F7021" w14:textId="77777777" w:rsidR="00953FE8" w:rsidRDefault="00000000">
      <w:pPr>
        <w:pStyle w:val="Heading1"/>
      </w:pPr>
      <w:r>
        <w:lastRenderedPageBreak/>
        <w:t>10. References &amp; Screenshots</w:t>
      </w:r>
    </w:p>
    <w:p w14:paraId="55B14F4D" w14:textId="77777777" w:rsidR="00904925" w:rsidRPr="00904925" w:rsidRDefault="00904925" w:rsidP="00904925"/>
    <w:p w14:paraId="29F271D5" w14:textId="77777777" w:rsidR="00904925" w:rsidRDefault="00585CF1">
      <w:r>
        <w:rPr>
          <w:noProof/>
        </w:rPr>
        <w:drawing>
          <wp:inline distT="0" distB="0" distL="0" distR="0" wp14:anchorId="757B5F6E" wp14:editId="606F2EA6">
            <wp:extent cx="5486400" cy="2590800"/>
            <wp:effectExtent l="0" t="0" r="0" b="0"/>
            <wp:docPr id="9683273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590800"/>
                    </a:xfrm>
                    <a:prstGeom prst="rect">
                      <a:avLst/>
                    </a:prstGeom>
                    <a:noFill/>
                    <a:ln>
                      <a:noFill/>
                    </a:ln>
                  </pic:spPr>
                </pic:pic>
              </a:graphicData>
            </a:graphic>
          </wp:inline>
        </w:drawing>
      </w:r>
      <w:r w:rsidR="00000000">
        <w:br/>
      </w:r>
      <w:r w:rsidR="00904925">
        <w:t xml:space="preserve">                                </w:t>
      </w:r>
      <w:r w:rsidR="00000000">
        <w:t>(FIG 2: Flow Screenshot - Order Confirmation Email)</w:t>
      </w:r>
    </w:p>
    <w:p w14:paraId="579B8B57" w14:textId="77777777" w:rsidR="00904925" w:rsidRDefault="00904925"/>
    <w:p w14:paraId="1110225F" w14:textId="77777777" w:rsidR="00904925" w:rsidRDefault="00904925">
      <w:r>
        <w:rPr>
          <w:noProof/>
        </w:rPr>
        <w:drawing>
          <wp:inline distT="0" distB="0" distL="0" distR="0" wp14:anchorId="649186B3" wp14:editId="295F7586">
            <wp:extent cx="5486400" cy="2667000"/>
            <wp:effectExtent l="0" t="0" r="0" b="0"/>
            <wp:docPr id="16570618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67000"/>
                    </a:xfrm>
                    <a:prstGeom prst="rect">
                      <a:avLst/>
                    </a:prstGeom>
                    <a:noFill/>
                    <a:ln>
                      <a:noFill/>
                    </a:ln>
                  </pic:spPr>
                </pic:pic>
              </a:graphicData>
            </a:graphic>
          </wp:inline>
        </w:drawing>
      </w:r>
      <w:r>
        <w:t xml:space="preserve">     </w:t>
      </w:r>
      <w:r w:rsidR="00000000">
        <w:t xml:space="preserve"> </w:t>
      </w:r>
      <w:r>
        <w:t xml:space="preserve">                  </w:t>
      </w:r>
    </w:p>
    <w:p w14:paraId="7BC0B082" w14:textId="77777777" w:rsidR="00904925" w:rsidRDefault="00904925">
      <w:r>
        <w:t xml:space="preserve">                                          </w:t>
      </w:r>
      <w:r w:rsidR="00000000">
        <w:t>(FIG 3: Loyalty Trigger Code UI Screenshot)</w:t>
      </w:r>
    </w:p>
    <w:p w14:paraId="150BE764" w14:textId="77777777" w:rsidR="00904925" w:rsidRDefault="00904925">
      <w:r>
        <w:rPr>
          <w:noProof/>
        </w:rPr>
        <w:lastRenderedPageBreak/>
        <w:drawing>
          <wp:inline distT="0" distB="0" distL="0" distR="0" wp14:anchorId="6DDABA64" wp14:editId="45B5FCCF">
            <wp:extent cx="5486400" cy="2616200"/>
            <wp:effectExtent l="0" t="0" r="0" b="0"/>
            <wp:docPr id="16138691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r w:rsidR="00000000">
        <w:br/>
      </w:r>
      <w:r>
        <w:t xml:space="preserve">                                                              </w:t>
      </w:r>
      <w:r w:rsidR="00000000">
        <w:t>(FIG 4: Stock Alert Email Flow)</w:t>
      </w:r>
    </w:p>
    <w:p w14:paraId="3831ACDB" w14:textId="77777777" w:rsidR="00904925" w:rsidRDefault="00904925"/>
    <w:p w14:paraId="05271AB7" w14:textId="77777777" w:rsidR="00904925" w:rsidRDefault="00904925">
      <w:r>
        <w:rPr>
          <w:noProof/>
        </w:rPr>
        <w:drawing>
          <wp:inline distT="0" distB="0" distL="0" distR="0" wp14:anchorId="02D6553C" wp14:editId="6CB96F88">
            <wp:extent cx="5486400" cy="2616200"/>
            <wp:effectExtent l="0" t="0" r="0" b="0"/>
            <wp:docPr id="21341140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r w:rsidR="00000000">
        <w:br/>
      </w:r>
      <w:r>
        <w:t xml:space="preserve">                                               </w:t>
      </w:r>
      <w:r w:rsidR="00000000">
        <w:t xml:space="preserve"> (FIG 5: Apex Batch Job Screenshot)</w:t>
      </w:r>
    </w:p>
    <w:p w14:paraId="6A57B097" w14:textId="77777777" w:rsidR="00904925" w:rsidRDefault="00904925"/>
    <w:p w14:paraId="4B680CDD" w14:textId="77777777" w:rsidR="00904925" w:rsidRDefault="00904925"/>
    <w:p w14:paraId="487B11C7" w14:textId="77777777" w:rsidR="00904925" w:rsidRDefault="00904925"/>
    <w:p w14:paraId="42DD384C" w14:textId="77777777" w:rsidR="00904925" w:rsidRDefault="00904925"/>
    <w:p w14:paraId="285353CF" w14:textId="77777777" w:rsidR="00904925" w:rsidRDefault="00904925"/>
    <w:p w14:paraId="16FC889E" w14:textId="77777777" w:rsidR="00904925" w:rsidRDefault="00904925"/>
    <w:p w14:paraId="6DB56F79" w14:textId="1FC300A5" w:rsidR="00904925" w:rsidRDefault="00000000">
      <w:r>
        <w:lastRenderedPageBreak/>
        <w:br/>
        <w:t>- (FIG</w:t>
      </w:r>
      <w:r w:rsidR="00904925">
        <w:t xml:space="preserve">S </w:t>
      </w:r>
      <w:r>
        <w:t xml:space="preserve">: </w:t>
      </w:r>
      <w:r w:rsidR="00904925">
        <w:t>Other</w:t>
      </w:r>
      <w:r>
        <w:t xml:space="preserve"> Screenshot</w:t>
      </w:r>
      <w:r w:rsidR="00904925">
        <w:t>s</w:t>
      </w:r>
      <w:r>
        <w:t>)</w:t>
      </w:r>
    </w:p>
    <w:p w14:paraId="567B9B32" w14:textId="0BCBAD42" w:rsidR="00904925" w:rsidRDefault="00904925">
      <w:r>
        <w:rPr>
          <w:noProof/>
        </w:rPr>
        <w:drawing>
          <wp:inline distT="0" distB="0" distL="0" distR="0" wp14:anchorId="705FF1F3" wp14:editId="20C6C631">
            <wp:extent cx="3827145" cy="4223339"/>
            <wp:effectExtent l="0" t="0" r="1905" b="6350"/>
            <wp:docPr id="19825633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4836" cy="4231826"/>
                    </a:xfrm>
                    <a:prstGeom prst="rect">
                      <a:avLst/>
                    </a:prstGeom>
                    <a:noFill/>
                    <a:ln>
                      <a:noFill/>
                    </a:ln>
                  </pic:spPr>
                </pic:pic>
              </a:graphicData>
            </a:graphic>
          </wp:inline>
        </w:drawing>
      </w:r>
    </w:p>
    <w:p w14:paraId="23FE4AE9" w14:textId="77777777" w:rsidR="00904925" w:rsidRDefault="00904925">
      <w:r>
        <w:rPr>
          <w:noProof/>
        </w:rPr>
        <w:drawing>
          <wp:inline distT="0" distB="0" distL="0" distR="0" wp14:anchorId="3F7230C0" wp14:editId="47AEFC03">
            <wp:extent cx="5478145" cy="2633345"/>
            <wp:effectExtent l="0" t="0" r="8255" b="0"/>
            <wp:docPr id="3124694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2633345"/>
                    </a:xfrm>
                    <a:prstGeom prst="rect">
                      <a:avLst/>
                    </a:prstGeom>
                    <a:noFill/>
                    <a:ln>
                      <a:noFill/>
                    </a:ln>
                  </pic:spPr>
                </pic:pic>
              </a:graphicData>
            </a:graphic>
          </wp:inline>
        </w:drawing>
      </w:r>
    </w:p>
    <w:p w14:paraId="668E9BFE" w14:textId="77777777" w:rsidR="00904925" w:rsidRDefault="00904925">
      <w:r>
        <w:rPr>
          <w:noProof/>
        </w:rPr>
        <w:lastRenderedPageBreak/>
        <w:drawing>
          <wp:inline distT="0" distB="0" distL="0" distR="0" wp14:anchorId="4937F5AF" wp14:editId="469D49CA">
            <wp:extent cx="5486400" cy="2607945"/>
            <wp:effectExtent l="0" t="0" r="0" b="1905"/>
            <wp:docPr id="14394469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07945"/>
                    </a:xfrm>
                    <a:prstGeom prst="rect">
                      <a:avLst/>
                    </a:prstGeom>
                    <a:noFill/>
                    <a:ln>
                      <a:noFill/>
                    </a:ln>
                  </pic:spPr>
                </pic:pic>
              </a:graphicData>
            </a:graphic>
          </wp:inline>
        </w:drawing>
      </w:r>
      <w:r>
        <w:rPr>
          <w:noProof/>
        </w:rPr>
        <w:drawing>
          <wp:inline distT="0" distB="0" distL="0" distR="0" wp14:anchorId="5925823C" wp14:editId="49CD0B61">
            <wp:extent cx="5486400" cy="2548255"/>
            <wp:effectExtent l="0" t="0" r="0" b="4445"/>
            <wp:docPr id="16301261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548255"/>
                    </a:xfrm>
                    <a:prstGeom prst="rect">
                      <a:avLst/>
                    </a:prstGeom>
                    <a:noFill/>
                    <a:ln>
                      <a:noFill/>
                    </a:ln>
                  </pic:spPr>
                </pic:pic>
              </a:graphicData>
            </a:graphic>
          </wp:inline>
        </w:drawing>
      </w:r>
      <w:r>
        <w:rPr>
          <w:noProof/>
        </w:rPr>
        <w:drawing>
          <wp:inline distT="0" distB="0" distL="0" distR="0" wp14:anchorId="69BA050B" wp14:editId="62D809E8">
            <wp:extent cx="5486400" cy="2336800"/>
            <wp:effectExtent l="0" t="0" r="0" b="6350"/>
            <wp:docPr id="14172514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14:paraId="72112CB2" w14:textId="349A5DB7" w:rsidR="00CF4087" w:rsidRDefault="00904925">
      <w:r>
        <w:rPr>
          <w:noProof/>
        </w:rPr>
        <w:lastRenderedPageBreak/>
        <w:drawing>
          <wp:inline distT="0" distB="0" distL="0" distR="0" wp14:anchorId="3FBBFFE3" wp14:editId="7B7E3A95">
            <wp:extent cx="5486400" cy="2616200"/>
            <wp:effectExtent l="0" t="0" r="0" b="0"/>
            <wp:docPr id="16919310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r>
        <w:rPr>
          <w:noProof/>
        </w:rPr>
        <w:drawing>
          <wp:inline distT="0" distB="0" distL="0" distR="0" wp14:anchorId="797806D0" wp14:editId="67D18099">
            <wp:extent cx="5486400" cy="2607945"/>
            <wp:effectExtent l="0" t="0" r="0" b="1905"/>
            <wp:docPr id="16469272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07945"/>
                    </a:xfrm>
                    <a:prstGeom prst="rect">
                      <a:avLst/>
                    </a:prstGeom>
                    <a:noFill/>
                    <a:ln>
                      <a:noFill/>
                    </a:ln>
                  </pic:spPr>
                </pic:pic>
              </a:graphicData>
            </a:graphic>
          </wp:inline>
        </w:drawing>
      </w:r>
      <w:r>
        <w:rPr>
          <w:noProof/>
        </w:rPr>
        <w:drawing>
          <wp:inline distT="0" distB="0" distL="0" distR="0" wp14:anchorId="171D500C" wp14:editId="4574D12A">
            <wp:extent cx="5486400" cy="2633345"/>
            <wp:effectExtent l="0" t="0" r="0" b="0"/>
            <wp:docPr id="9714776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33345"/>
                    </a:xfrm>
                    <a:prstGeom prst="rect">
                      <a:avLst/>
                    </a:prstGeom>
                    <a:noFill/>
                    <a:ln>
                      <a:noFill/>
                    </a:ln>
                  </pic:spPr>
                </pic:pic>
              </a:graphicData>
            </a:graphic>
          </wp:inline>
        </w:drawing>
      </w:r>
      <w:r w:rsidR="00000000">
        <w:br/>
      </w:r>
    </w:p>
    <w:p w14:paraId="218D728A" w14:textId="40720AB2" w:rsidR="00953FE8" w:rsidRDefault="00000000">
      <w:r>
        <w:lastRenderedPageBreak/>
        <w:br/>
      </w:r>
    </w:p>
    <w:p w14:paraId="4A6FD5B9" w14:textId="77777777" w:rsidR="00953FE8" w:rsidRDefault="00000000">
      <w:pPr>
        <w:pStyle w:val="Heading1"/>
      </w:pPr>
      <w:r>
        <w:t>About the Author</w:t>
      </w:r>
    </w:p>
    <w:p w14:paraId="69C5FF46" w14:textId="77777777" w:rsidR="00CF4087" w:rsidRPr="00CF4087" w:rsidRDefault="00CF4087" w:rsidP="00CF4087">
      <w:pPr>
        <w:rPr>
          <w:lang w:val="en-IN"/>
        </w:rPr>
      </w:pPr>
      <w:r w:rsidRPr="00CF4087">
        <w:rPr>
          <w:lang w:val="en-IN"/>
        </w:rPr>
        <w:t xml:space="preserve">Sneha Kumari is a </w:t>
      </w:r>
      <w:proofErr w:type="spellStart"/>
      <w:r w:rsidRPr="00CF4087">
        <w:rPr>
          <w:lang w:val="en-IN"/>
        </w:rPr>
        <w:t>B.Tech</w:t>
      </w:r>
      <w:proofErr w:type="spellEnd"/>
      <w:r w:rsidRPr="00CF4087">
        <w:rPr>
          <w:lang w:val="en-IN"/>
        </w:rPr>
        <w:t xml:space="preserve"> Computer Science (IoT &amp; CS) student from Lakshmi Narain College of Technology, Bhopal. She is passionate about solving real-world business challenges through cloud platforms, automation, and smart technologies. She has experience working on Salesforce, Power BI, and full-stack IoT systems. She aims to use her technical and leadership skills to contribute to socially responsible, smart, and scalable digital solutions.</w:t>
      </w:r>
    </w:p>
    <w:p w14:paraId="14EBF33A" w14:textId="77777777" w:rsidR="00CF4087" w:rsidRDefault="00CF4087"/>
    <w:sectPr w:rsidR="00CF408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667354C"/>
    <w:multiLevelType w:val="multilevel"/>
    <w:tmpl w:val="A79A4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A628B"/>
    <w:multiLevelType w:val="multilevel"/>
    <w:tmpl w:val="5E7C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00FF9"/>
    <w:multiLevelType w:val="multilevel"/>
    <w:tmpl w:val="DBBA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044E21"/>
    <w:multiLevelType w:val="multilevel"/>
    <w:tmpl w:val="1E3E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B6EF8"/>
    <w:multiLevelType w:val="multilevel"/>
    <w:tmpl w:val="BF0A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A57FA9"/>
    <w:multiLevelType w:val="multilevel"/>
    <w:tmpl w:val="8034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0B6EB1"/>
    <w:multiLevelType w:val="hybridMultilevel"/>
    <w:tmpl w:val="BD04C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7D581A"/>
    <w:multiLevelType w:val="multilevel"/>
    <w:tmpl w:val="43F6A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756E6A"/>
    <w:multiLevelType w:val="multilevel"/>
    <w:tmpl w:val="410C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D00D03"/>
    <w:multiLevelType w:val="multilevel"/>
    <w:tmpl w:val="A9D24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7946AB"/>
    <w:multiLevelType w:val="multilevel"/>
    <w:tmpl w:val="97565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F80EA1"/>
    <w:multiLevelType w:val="multilevel"/>
    <w:tmpl w:val="D2BA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AE0661"/>
    <w:multiLevelType w:val="multilevel"/>
    <w:tmpl w:val="B40CA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8553ED"/>
    <w:multiLevelType w:val="multilevel"/>
    <w:tmpl w:val="DF1A9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147065"/>
    <w:multiLevelType w:val="multilevel"/>
    <w:tmpl w:val="5AEE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6518E8"/>
    <w:multiLevelType w:val="multilevel"/>
    <w:tmpl w:val="55ACF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0233825">
    <w:abstractNumId w:val="8"/>
  </w:num>
  <w:num w:numId="2" w16cid:durableId="1198203514">
    <w:abstractNumId w:val="6"/>
  </w:num>
  <w:num w:numId="3" w16cid:durableId="699934137">
    <w:abstractNumId w:val="5"/>
  </w:num>
  <w:num w:numId="4" w16cid:durableId="1532913520">
    <w:abstractNumId w:val="4"/>
  </w:num>
  <w:num w:numId="5" w16cid:durableId="341863255">
    <w:abstractNumId w:val="7"/>
  </w:num>
  <w:num w:numId="6" w16cid:durableId="505438925">
    <w:abstractNumId w:val="3"/>
  </w:num>
  <w:num w:numId="7" w16cid:durableId="151407921">
    <w:abstractNumId w:val="2"/>
  </w:num>
  <w:num w:numId="8" w16cid:durableId="1789423418">
    <w:abstractNumId w:val="1"/>
  </w:num>
  <w:num w:numId="9" w16cid:durableId="1904678712">
    <w:abstractNumId w:val="0"/>
  </w:num>
  <w:num w:numId="10" w16cid:durableId="982539661">
    <w:abstractNumId w:val="15"/>
  </w:num>
  <w:num w:numId="11" w16cid:durableId="460467323">
    <w:abstractNumId w:val="14"/>
  </w:num>
  <w:num w:numId="12" w16cid:durableId="192229783">
    <w:abstractNumId w:val="24"/>
  </w:num>
  <w:num w:numId="13" w16cid:durableId="1388143334">
    <w:abstractNumId w:val="21"/>
  </w:num>
  <w:num w:numId="14" w16cid:durableId="1697997315">
    <w:abstractNumId w:val="16"/>
  </w:num>
  <w:num w:numId="15" w16cid:durableId="1678846187">
    <w:abstractNumId w:val="19"/>
  </w:num>
  <w:num w:numId="16" w16cid:durableId="130560083">
    <w:abstractNumId w:val="18"/>
  </w:num>
  <w:num w:numId="17" w16cid:durableId="1350520112">
    <w:abstractNumId w:val="20"/>
  </w:num>
  <w:num w:numId="18" w16cid:durableId="1527602289">
    <w:abstractNumId w:val="13"/>
  </w:num>
  <w:num w:numId="19" w16cid:durableId="139931222">
    <w:abstractNumId w:val="22"/>
  </w:num>
  <w:num w:numId="20" w16cid:durableId="800608283">
    <w:abstractNumId w:val="17"/>
  </w:num>
  <w:num w:numId="21" w16cid:durableId="710306644">
    <w:abstractNumId w:val="10"/>
  </w:num>
  <w:num w:numId="22" w16cid:durableId="203759473">
    <w:abstractNumId w:val="9"/>
  </w:num>
  <w:num w:numId="23" w16cid:durableId="1379164017">
    <w:abstractNumId w:val="11"/>
  </w:num>
  <w:num w:numId="24" w16cid:durableId="561406948">
    <w:abstractNumId w:val="23"/>
  </w:num>
  <w:num w:numId="25" w16cid:durableId="10769051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80B90"/>
    <w:rsid w:val="00585CF1"/>
    <w:rsid w:val="006C788C"/>
    <w:rsid w:val="006D56B9"/>
    <w:rsid w:val="007F421F"/>
    <w:rsid w:val="00904925"/>
    <w:rsid w:val="00953FE8"/>
    <w:rsid w:val="00AA1D8D"/>
    <w:rsid w:val="00B47730"/>
    <w:rsid w:val="00C66281"/>
    <w:rsid w:val="00CB0664"/>
    <w:rsid w:val="00CF4087"/>
    <w:rsid w:val="00D0055D"/>
    <w:rsid w:val="00F150B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5A2CAC"/>
  <w14:defaultImageDpi w14:val="300"/>
  <w15:docId w15:val="{DE486958-BAF2-4BAA-8A6B-F442F0336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C6628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972922">
      <w:bodyDiv w:val="1"/>
      <w:marLeft w:val="0"/>
      <w:marRight w:val="0"/>
      <w:marTop w:val="0"/>
      <w:marBottom w:val="0"/>
      <w:divBdr>
        <w:top w:val="none" w:sz="0" w:space="0" w:color="auto"/>
        <w:left w:val="none" w:sz="0" w:space="0" w:color="auto"/>
        <w:bottom w:val="none" w:sz="0" w:space="0" w:color="auto"/>
        <w:right w:val="none" w:sz="0" w:space="0" w:color="auto"/>
      </w:divBdr>
      <w:divsChild>
        <w:div w:id="1671565073">
          <w:marLeft w:val="0"/>
          <w:marRight w:val="0"/>
          <w:marTop w:val="0"/>
          <w:marBottom w:val="0"/>
          <w:divBdr>
            <w:top w:val="none" w:sz="0" w:space="0" w:color="auto"/>
            <w:left w:val="none" w:sz="0" w:space="0" w:color="auto"/>
            <w:bottom w:val="none" w:sz="0" w:space="0" w:color="auto"/>
            <w:right w:val="none" w:sz="0" w:space="0" w:color="auto"/>
          </w:divBdr>
        </w:div>
      </w:divsChild>
    </w:div>
    <w:div w:id="125971090">
      <w:bodyDiv w:val="1"/>
      <w:marLeft w:val="0"/>
      <w:marRight w:val="0"/>
      <w:marTop w:val="0"/>
      <w:marBottom w:val="0"/>
      <w:divBdr>
        <w:top w:val="none" w:sz="0" w:space="0" w:color="auto"/>
        <w:left w:val="none" w:sz="0" w:space="0" w:color="auto"/>
        <w:bottom w:val="none" w:sz="0" w:space="0" w:color="auto"/>
        <w:right w:val="none" w:sz="0" w:space="0" w:color="auto"/>
      </w:divBdr>
    </w:div>
    <w:div w:id="297687788">
      <w:bodyDiv w:val="1"/>
      <w:marLeft w:val="0"/>
      <w:marRight w:val="0"/>
      <w:marTop w:val="0"/>
      <w:marBottom w:val="0"/>
      <w:divBdr>
        <w:top w:val="none" w:sz="0" w:space="0" w:color="auto"/>
        <w:left w:val="none" w:sz="0" w:space="0" w:color="auto"/>
        <w:bottom w:val="none" w:sz="0" w:space="0" w:color="auto"/>
        <w:right w:val="none" w:sz="0" w:space="0" w:color="auto"/>
      </w:divBdr>
      <w:divsChild>
        <w:div w:id="494150593">
          <w:marLeft w:val="0"/>
          <w:marRight w:val="0"/>
          <w:marTop w:val="0"/>
          <w:marBottom w:val="0"/>
          <w:divBdr>
            <w:top w:val="none" w:sz="0" w:space="0" w:color="auto"/>
            <w:left w:val="none" w:sz="0" w:space="0" w:color="auto"/>
            <w:bottom w:val="none" w:sz="0" w:space="0" w:color="auto"/>
            <w:right w:val="none" w:sz="0" w:space="0" w:color="auto"/>
          </w:divBdr>
          <w:divsChild>
            <w:div w:id="1419138291">
              <w:marLeft w:val="0"/>
              <w:marRight w:val="0"/>
              <w:marTop w:val="0"/>
              <w:marBottom w:val="0"/>
              <w:divBdr>
                <w:top w:val="none" w:sz="0" w:space="0" w:color="auto"/>
                <w:left w:val="none" w:sz="0" w:space="0" w:color="auto"/>
                <w:bottom w:val="none" w:sz="0" w:space="0" w:color="auto"/>
                <w:right w:val="none" w:sz="0" w:space="0" w:color="auto"/>
              </w:divBdr>
              <w:divsChild>
                <w:div w:id="105874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5596">
          <w:marLeft w:val="0"/>
          <w:marRight w:val="0"/>
          <w:marTop w:val="0"/>
          <w:marBottom w:val="0"/>
          <w:divBdr>
            <w:top w:val="none" w:sz="0" w:space="0" w:color="auto"/>
            <w:left w:val="none" w:sz="0" w:space="0" w:color="auto"/>
            <w:bottom w:val="none" w:sz="0" w:space="0" w:color="auto"/>
            <w:right w:val="none" w:sz="0" w:space="0" w:color="auto"/>
          </w:divBdr>
          <w:divsChild>
            <w:div w:id="67116793">
              <w:marLeft w:val="0"/>
              <w:marRight w:val="0"/>
              <w:marTop w:val="0"/>
              <w:marBottom w:val="0"/>
              <w:divBdr>
                <w:top w:val="none" w:sz="0" w:space="0" w:color="auto"/>
                <w:left w:val="none" w:sz="0" w:space="0" w:color="auto"/>
                <w:bottom w:val="none" w:sz="0" w:space="0" w:color="auto"/>
                <w:right w:val="none" w:sz="0" w:space="0" w:color="auto"/>
              </w:divBdr>
              <w:divsChild>
                <w:div w:id="7726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5474">
          <w:marLeft w:val="0"/>
          <w:marRight w:val="0"/>
          <w:marTop w:val="0"/>
          <w:marBottom w:val="0"/>
          <w:divBdr>
            <w:top w:val="none" w:sz="0" w:space="0" w:color="auto"/>
            <w:left w:val="none" w:sz="0" w:space="0" w:color="auto"/>
            <w:bottom w:val="none" w:sz="0" w:space="0" w:color="auto"/>
            <w:right w:val="none" w:sz="0" w:space="0" w:color="auto"/>
          </w:divBdr>
          <w:divsChild>
            <w:div w:id="520629493">
              <w:marLeft w:val="0"/>
              <w:marRight w:val="0"/>
              <w:marTop w:val="0"/>
              <w:marBottom w:val="0"/>
              <w:divBdr>
                <w:top w:val="none" w:sz="0" w:space="0" w:color="auto"/>
                <w:left w:val="none" w:sz="0" w:space="0" w:color="auto"/>
                <w:bottom w:val="none" w:sz="0" w:space="0" w:color="auto"/>
                <w:right w:val="none" w:sz="0" w:space="0" w:color="auto"/>
              </w:divBdr>
              <w:divsChild>
                <w:div w:id="8301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3802">
          <w:marLeft w:val="0"/>
          <w:marRight w:val="0"/>
          <w:marTop w:val="0"/>
          <w:marBottom w:val="0"/>
          <w:divBdr>
            <w:top w:val="none" w:sz="0" w:space="0" w:color="auto"/>
            <w:left w:val="none" w:sz="0" w:space="0" w:color="auto"/>
            <w:bottom w:val="none" w:sz="0" w:space="0" w:color="auto"/>
            <w:right w:val="none" w:sz="0" w:space="0" w:color="auto"/>
          </w:divBdr>
          <w:divsChild>
            <w:div w:id="1802066385">
              <w:marLeft w:val="0"/>
              <w:marRight w:val="0"/>
              <w:marTop w:val="0"/>
              <w:marBottom w:val="0"/>
              <w:divBdr>
                <w:top w:val="none" w:sz="0" w:space="0" w:color="auto"/>
                <w:left w:val="none" w:sz="0" w:space="0" w:color="auto"/>
                <w:bottom w:val="none" w:sz="0" w:space="0" w:color="auto"/>
                <w:right w:val="none" w:sz="0" w:space="0" w:color="auto"/>
              </w:divBdr>
              <w:divsChild>
                <w:div w:id="209532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7837">
          <w:marLeft w:val="0"/>
          <w:marRight w:val="0"/>
          <w:marTop w:val="0"/>
          <w:marBottom w:val="0"/>
          <w:divBdr>
            <w:top w:val="none" w:sz="0" w:space="0" w:color="auto"/>
            <w:left w:val="none" w:sz="0" w:space="0" w:color="auto"/>
            <w:bottom w:val="none" w:sz="0" w:space="0" w:color="auto"/>
            <w:right w:val="none" w:sz="0" w:space="0" w:color="auto"/>
          </w:divBdr>
          <w:divsChild>
            <w:div w:id="506872507">
              <w:marLeft w:val="0"/>
              <w:marRight w:val="0"/>
              <w:marTop w:val="0"/>
              <w:marBottom w:val="0"/>
              <w:divBdr>
                <w:top w:val="none" w:sz="0" w:space="0" w:color="auto"/>
                <w:left w:val="none" w:sz="0" w:space="0" w:color="auto"/>
                <w:bottom w:val="none" w:sz="0" w:space="0" w:color="auto"/>
                <w:right w:val="none" w:sz="0" w:space="0" w:color="auto"/>
              </w:divBdr>
              <w:divsChild>
                <w:div w:id="533659809">
                  <w:marLeft w:val="0"/>
                  <w:marRight w:val="0"/>
                  <w:marTop w:val="0"/>
                  <w:marBottom w:val="0"/>
                  <w:divBdr>
                    <w:top w:val="none" w:sz="0" w:space="0" w:color="auto"/>
                    <w:left w:val="none" w:sz="0" w:space="0" w:color="auto"/>
                    <w:bottom w:val="none" w:sz="0" w:space="0" w:color="auto"/>
                    <w:right w:val="none" w:sz="0" w:space="0" w:color="auto"/>
                  </w:divBdr>
                  <w:divsChild>
                    <w:div w:id="583416494">
                      <w:marLeft w:val="0"/>
                      <w:marRight w:val="0"/>
                      <w:marTop w:val="0"/>
                      <w:marBottom w:val="0"/>
                      <w:divBdr>
                        <w:top w:val="none" w:sz="0" w:space="0" w:color="auto"/>
                        <w:left w:val="none" w:sz="0" w:space="0" w:color="auto"/>
                        <w:bottom w:val="none" w:sz="0" w:space="0" w:color="auto"/>
                        <w:right w:val="none" w:sz="0" w:space="0" w:color="auto"/>
                      </w:divBdr>
                    </w:div>
                    <w:div w:id="769543061">
                      <w:marLeft w:val="0"/>
                      <w:marRight w:val="0"/>
                      <w:marTop w:val="0"/>
                      <w:marBottom w:val="0"/>
                      <w:divBdr>
                        <w:top w:val="none" w:sz="0" w:space="0" w:color="auto"/>
                        <w:left w:val="none" w:sz="0" w:space="0" w:color="auto"/>
                        <w:bottom w:val="none" w:sz="0" w:space="0" w:color="auto"/>
                        <w:right w:val="none" w:sz="0" w:space="0" w:color="auto"/>
                      </w:divBdr>
                    </w:div>
                    <w:div w:id="758798267">
                      <w:marLeft w:val="0"/>
                      <w:marRight w:val="0"/>
                      <w:marTop w:val="0"/>
                      <w:marBottom w:val="0"/>
                      <w:divBdr>
                        <w:top w:val="none" w:sz="0" w:space="0" w:color="auto"/>
                        <w:left w:val="none" w:sz="0" w:space="0" w:color="auto"/>
                        <w:bottom w:val="none" w:sz="0" w:space="0" w:color="auto"/>
                        <w:right w:val="none" w:sz="0" w:space="0" w:color="auto"/>
                      </w:divBdr>
                    </w:div>
                    <w:div w:id="831797931">
                      <w:marLeft w:val="0"/>
                      <w:marRight w:val="0"/>
                      <w:marTop w:val="0"/>
                      <w:marBottom w:val="0"/>
                      <w:divBdr>
                        <w:top w:val="none" w:sz="0" w:space="0" w:color="auto"/>
                        <w:left w:val="none" w:sz="0" w:space="0" w:color="auto"/>
                        <w:bottom w:val="none" w:sz="0" w:space="0" w:color="auto"/>
                        <w:right w:val="none" w:sz="0" w:space="0" w:color="auto"/>
                      </w:divBdr>
                    </w:div>
                    <w:div w:id="1298801689">
                      <w:marLeft w:val="0"/>
                      <w:marRight w:val="0"/>
                      <w:marTop w:val="0"/>
                      <w:marBottom w:val="0"/>
                      <w:divBdr>
                        <w:top w:val="none" w:sz="0" w:space="0" w:color="auto"/>
                        <w:left w:val="none" w:sz="0" w:space="0" w:color="auto"/>
                        <w:bottom w:val="none" w:sz="0" w:space="0" w:color="auto"/>
                        <w:right w:val="none" w:sz="0" w:space="0" w:color="auto"/>
                      </w:divBdr>
                    </w:div>
                    <w:div w:id="1398674232">
                      <w:marLeft w:val="0"/>
                      <w:marRight w:val="0"/>
                      <w:marTop w:val="0"/>
                      <w:marBottom w:val="0"/>
                      <w:divBdr>
                        <w:top w:val="none" w:sz="0" w:space="0" w:color="auto"/>
                        <w:left w:val="none" w:sz="0" w:space="0" w:color="auto"/>
                        <w:bottom w:val="none" w:sz="0" w:space="0" w:color="auto"/>
                        <w:right w:val="none" w:sz="0" w:space="0" w:color="auto"/>
                      </w:divBdr>
                    </w:div>
                    <w:div w:id="1703289464">
                      <w:marLeft w:val="0"/>
                      <w:marRight w:val="0"/>
                      <w:marTop w:val="0"/>
                      <w:marBottom w:val="0"/>
                      <w:divBdr>
                        <w:top w:val="none" w:sz="0" w:space="0" w:color="auto"/>
                        <w:left w:val="none" w:sz="0" w:space="0" w:color="auto"/>
                        <w:bottom w:val="none" w:sz="0" w:space="0" w:color="auto"/>
                        <w:right w:val="none" w:sz="0" w:space="0" w:color="auto"/>
                      </w:divBdr>
                    </w:div>
                    <w:div w:id="1762525587">
                      <w:marLeft w:val="0"/>
                      <w:marRight w:val="0"/>
                      <w:marTop w:val="0"/>
                      <w:marBottom w:val="0"/>
                      <w:divBdr>
                        <w:top w:val="none" w:sz="0" w:space="0" w:color="auto"/>
                        <w:left w:val="none" w:sz="0" w:space="0" w:color="auto"/>
                        <w:bottom w:val="none" w:sz="0" w:space="0" w:color="auto"/>
                        <w:right w:val="none" w:sz="0" w:space="0" w:color="auto"/>
                      </w:divBdr>
                    </w:div>
                    <w:div w:id="1710909688">
                      <w:marLeft w:val="0"/>
                      <w:marRight w:val="0"/>
                      <w:marTop w:val="0"/>
                      <w:marBottom w:val="0"/>
                      <w:divBdr>
                        <w:top w:val="none" w:sz="0" w:space="0" w:color="auto"/>
                        <w:left w:val="none" w:sz="0" w:space="0" w:color="auto"/>
                        <w:bottom w:val="none" w:sz="0" w:space="0" w:color="auto"/>
                        <w:right w:val="none" w:sz="0" w:space="0" w:color="auto"/>
                      </w:divBdr>
                      <w:divsChild>
                        <w:div w:id="1753702867">
                          <w:marLeft w:val="0"/>
                          <w:marRight w:val="0"/>
                          <w:marTop w:val="0"/>
                          <w:marBottom w:val="0"/>
                          <w:divBdr>
                            <w:top w:val="none" w:sz="0" w:space="0" w:color="auto"/>
                            <w:left w:val="none" w:sz="0" w:space="0" w:color="auto"/>
                            <w:bottom w:val="none" w:sz="0" w:space="0" w:color="auto"/>
                            <w:right w:val="none" w:sz="0" w:space="0" w:color="auto"/>
                          </w:divBdr>
                        </w:div>
                        <w:div w:id="2108653129">
                          <w:marLeft w:val="0"/>
                          <w:marRight w:val="0"/>
                          <w:marTop w:val="0"/>
                          <w:marBottom w:val="0"/>
                          <w:divBdr>
                            <w:top w:val="none" w:sz="0" w:space="0" w:color="auto"/>
                            <w:left w:val="none" w:sz="0" w:space="0" w:color="auto"/>
                            <w:bottom w:val="none" w:sz="0" w:space="0" w:color="auto"/>
                            <w:right w:val="none" w:sz="0" w:space="0" w:color="auto"/>
                          </w:divBdr>
                        </w:div>
                        <w:div w:id="1835103577">
                          <w:marLeft w:val="0"/>
                          <w:marRight w:val="0"/>
                          <w:marTop w:val="0"/>
                          <w:marBottom w:val="0"/>
                          <w:divBdr>
                            <w:top w:val="none" w:sz="0" w:space="0" w:color="auto"/>
                            <w:left w:val="none" w:sz="0" w:space="0" w:color="auto"/>
                            <w:bottom w:val="none" w:sz="0" w:space="0" w:color="auto"/>
                            <w:right w:val="none" w:sz="0" w:space="0" w:color="auto"/>
                          </w:divBdr>
                        </w:div>
                        <w:div w:id="241532341">
                          <w:marLeft w:val="0"/>
                          <w:marRight w:val="0"/>
                          <w:marTop w:val="0"/>
                          <w:marBottom w:val="0"/>
                          <w:divBdr>
                            <w:top w:val="none" w:sz="0" w:space="0" w:color="auto"/>
                            <w:left w:val="none" w:sz="0" w:space="0" w:color="auto"/>
                            <w:bottom w:val="none" w:sz="0" w:space="0" w:color="auto"/>
                            <w:right w:val="none" w:sz="0" w:space="0" w:color="auto"/>
                          </w:divBdr>
                        </w:div>
                        <w:div w:id="1538351849">
                          <w:marLeft w:val="0"/>
                          <w:marRight w:val="0"/>
                          <w:marTop w:val="0"/>
                          <w:marBottom w:val="0"/>
                          <w:divBdr>
                            <w:top w:val="none" w:sz="0" w:space="0" w:color="auto"/>
                            <w:left w:val="none" w:sz="0" w:space="0" w:color="auto"/>
                            <w:bottom w:val="none" w:sz="0" w:space="0" w:color="auto"/>
                            <w:right w:val="none" w:sz="0" w:space="0" w:color="auto"/>
                          </w:divBdr>
                          <w:divsChild>
                            <w:div w:id="994989254">
                              <w:marLeft w:val="0"/>
                              <w:marRight w:val="0"/>
                              <w:marTop w:val="0"/>
                              <w:marBottom w:val="0"/>
                              <w:divBdr>
                                <w:top w:val="none" w:sz="0" w:space="0" w:color="auto"/>
                                <w:left w:val="none" w:sz="0" w:space="0" w:color="auto"/>
                                <w:bottom w:val="none" w:sz="0" w:space="0" w:color="auto"/>
                                <w:right w:val="none" w:sz="0" w:space="0" w:color="auto"/>
                              </w:divBdr>
                            </w:div>
                            <w:div w:id="1234461689">
                              <w:marLeft w:val="0"/>
                              <w:marRight w:val="0"/>
                              <w:marTop w:val="0"/>
                              <w:marBottom w:val="0"/>
                              <w:divBdr>
                                <w:top w:val="none" w:sz="0" w:space="0" w:color="auto"/>
                                <w:left w:val="none" w:sz="0" w:space="0" w:color="auto"/>
                                <w:bottom w:val="none" w:sz="0" w:space="0" w:color="auto"/>
                                <w:right w:val="none" w:sz="0" w:space="0" w:color="auto"/>
                              </w:divBdr>
                            </w:div>
                            <w:div w:id="1571184791">
                              <w:marLeft w:val="0"/>
                              <w:marRight w:val="0"/>
                              <w:marTop w:val="0"/>
                              <w:marBottom w:val="0"/>
                              <w:divBdr>
                                <w:top w:val="none" w:sz="0" w:space="0" w:color="auto"/>
                                <w:left w:val="none" w:sz="0" w:space="0" w:color="auto"/>
                                <w:bottom w:val="none" w:sz="0" w:space="0" w:color="auto"/>
                                <w:right w:val="none" w:sz="0" w:space="0" w:color="auto"/>
                              </w:divBdr>
                            </w:div>
                            <w:div w:id="375355097">
                              <w:marLeft w:val="0"/>
                              <w:marRight w:val="0"/>
                              <w:marTop w:val="0"/>
                              <w:marBottom w:val="0"/>
                              <w:divBdr>
                                <w:top w:val="none" w:sz="0" w:space="0" w:color="auto"/>
                                <w:left w:val="none" w:sz="0" w:space="0" w:color="auto"/>
                                <w:bottom w:val="none" w:sz="0" w:space="0" w:color="auto"/>
                                <w:right w:val="none" w:sz="0" w:space="0" w:color="auto"/>
                              </w:divBdr>
                            </w:div>
                            <w:div w:id="2096245794">
                              <w:marLeft w:val="0"/>
                              <w:marRight w:val="0"/>
                              <w:marTop w:val="0"/>
                              <w:marBottom w:val="0"/>
                              <w:divBdr>
                                <w:top w:val="none" w:sz="0" w:space="0" w:color="auto"/>
                                <w:left w:val="none" w:sz="0" w:space="0" w:color="auto"/>
                                <w:bottom w:val="none" w:sz="0" w:space="0" w:color="auto"/>
                                <w:right w:val="none" w:sz="0" w:space="0" w:color="auto"/>
                              </w:divBdr>
                            </w:div>
                            <w:div w:id="663170726">
                              <w:marLeft w:val="0"/>
                              <w:marRight w:val="0"/>
                              <w:marTop w:val="0"/>
                              <w:marBottom w:val="0"/>
                              <w:divBdr>
                                <w:top w:val="none" w:sz="0" w:space="0" w:color="auto"/>
                                <w:left w:val="none" w:sz="0" w:space="0" w:color="auto"/>
                                <w:bottom w:val="none" w:sz="0" w:space="0" w:color="auto"/>
                                <w:right w:val="none" w:sz="0" w:space="0" w:color="auto"/>
                              </w:divBdr>
                            </w:div>
                            <w:div w:id="615600673">
                              <w:marLeft w:val="0"/>
                              <w:marRight w:val="0"/>
                              <w:marTop w:val="0"/>
                              <w:marBottom w:val="0"/>
                              <w:divBdr>
                                <w:top w:val="none" w:sz="0" w:space="0" w:color="auto"/>
                                <w:left w:val="none" w:sz="0" w:space="0" w:color="auto"/>
                                <w:bottom w:val="none" w:sz="0" w:space="0" w:color="auto"/>
                                <w:right w:val="none" w:sz="0" w:space="0" w:color="auto"/>
                              </w:divBdr>
                            </w:div>
                            <w:div w:id="1617835675">
                              <w:marLeft w:val="0"/>
                              <w:marRight w:val="0"/>
                              <w:marTop w:val="0"/>
                              <w:marBottom w:val="0"/>
                              <w:divBdr>
                                <w:top w:val="none" w:sz="0" w:space="0" w:color="auto"/>
                                <w:left w:val="none" w:sz="0" w:space="0" w:color="auto"/>
                                <w:bottom w:val="none" w:sz="0" w:space="0" w:color="auto"/>
                                <w:right w:val="none" w:sz="0" w:space="0" w:color="auto"/>
                              </w:divBdr>
                            </w:div>
                            <w:div w:id="1587224700">
                              <w:marLeft w:val="0"/>
                              <w:marRight w:val="0"/>
                              <w:marTop w:val="0"/>
                              <w:marBottom w:val="0"/>
                              <w:divBdr>
                                <w:top w:val="none" w:sz="0" w:space="0" w:color="auto"/>
                                <w:left w:val="none" w:sz="0" w:space="0" w:color="auto"/>
                                <w:bottom w:val="none" w:sz="0" w:space="0" w:color="auto"/>
                                <w:right w:val="none" w:sz="0" w:space="0" w:color="auto"/>
                              </w:divBdr>
                            </w:div>
                            <w:div w:id="1283076327">
                              <w:marLeft w:val="0"/>
                              <w:marRight w:val="0"/>
                              <w:marTop w:val="0"/>
                              <w:marBottom w:val="0"/>
                              <w:divBdr>
                                <w:top w:val="none" w:sz="0" w:space="0" w:color="auto"/>
                                <w:left w:val="none" w:sz="0" w:space="0" w:color="auto"/>
                                <w:bottom w:val="none" w:sz="0" w:space="0" w:color="auto"/>
                                <w:right w:val="none" w:sz="0" w:space="0" w:color="auto"/>
                              </w:divBdr>
                            </w:div>
                            <w:div w:id="611471557">
                              <w:marLeft w:val="0"/>
                              <w:marRight w:val="0"/>
                              <w:marTop w:val="0"/>
                              <w:marBottom w:val="0"/>
                              <w:divBdr>
                                <w:top w:val="none" w:sz="0" w:space="0" w:color="auto"/>
                                <w:left w:val="none" w:sz="0" w:space="0" w:color="auto"/>
                                <w:bottom w:val="none" w:sz="0" w:space="0" w:color="auto"/>
                                <w:right w:val="none" w:sz="0" w:space="0" w:color="auto"/>
                              </w:divBdr>
                            </w:div>
                            <w:div w:id="823275757">
                              <w:marLeft w:val="0"/>
                              <w:marRight w:val="0"/>
                              <w:marTop w:val="0"/>
                              <w:marBottom w:val="0"/>
                              <w:divBdr>
                                <w:top w:val="none" w:sz="0" w:space="0" w:color="auto"/>
                                <w:left w:val="none" w:sz="0" w:space="0" w:color="auto"/>
                                <w:bottom w:val="none" w:sz="0" w:space="0" w:color="auto"/>
                                <w:right w:val="none" w:sz="0" w:space="0" w:color="auto"/>
                              </w:divBdr>
                            </w:div>
                            <w:div w:id="2010668188">
                              <w:marLeft w:val="0"/>
                              <w:marRight w:val="0"/>
                              <w:marTop w:val="0"/>
                              <w:marBottom w:val="0"/>
                              <w:divBdr>
                                <w:top w:val="none" w:sz="0" w:space="0" w:color="auto"/>
                                <w:left w:val="none" w:sz="0" w:space="0" w:color="auto"/>
                                <w:bottom w:val="none" w:sz="0" w:space="0" w:color="auto"/>
                                <w:right w:val="none" w:sz="0" w:space="0" w:color="auto"/>
                              </w:divBdr>
                            </w:div>
                            <w:div w:id="1641808949">
                              <w:marLeft w:val="0"/>
                              <w:marRight w:val="0"/>
                              <w:marTop w:val="0"/>
                              <w:marBottom w:val="0"/>
                              <w:divBdr>
                                <w:top w:val="none" w:sz="0" w:space="0" w:color="auto"/>
                                <w:left w:val="none" w:sz="0" w:space="0" w:color="auto"/>
                                <w:bottom w:val="none" w:sz="0" w:space="0" w:color="auto"/>
                                <w:right w:val="none" w:sz="0" w:space="0" w:color="auto"/>
                              </w:divBdr>
                            </w:div>
                            <w:div w:id="1819034762">
                              <w:marLeft w:val="0"/>
                              <w:marRight w:val="0"/>
                              <w:marTop w:val="0"/>
                              <w:marBottom w:val="0"/>
                              <w:divBdr>
                                <w:top w:val="none" w:sz="0" w:space="0" w:color="auto"/>
                                <w:left w:val="none" w:sz="0" w:space="0" w:color="auto"/>
                                <w:bottom w:val="none" w:sz="0" w:space="0" w:color="auto"/>
                                <w:right w:val="none" w:sz="0" w:space="0" w:color="auto"/>
                              </w:divBdr>
                            </w:div>
                            <w:div w:id="196088536">
                              <w:marLeft w:val="0"/>
                              <w:marRight w:val="0"/>
                              <w:marTop w:val="0"/>
                              <w:marBottom w:val="0"/>
                              <w:divBdr>
                                <w:top w:val="none" w:sz="0" w:space="0" w:color="auto"/>
                                <w:left w:val="none" w:sz="0" w:space="0" w:color="auto"/>
                                <w:bottom w:val="none" w:sz="0" w:space="0" w:color="auto"/>
                                <w:right w:val="none" w:sz="0" w:space="0" w:color="auto"/>
                              </w:divBdr>
                            </w:div>
                            <w:div w:id="2125348598">
                              <w:marLeft w:val="0"/>
                              <w:marRight w:val="0"/>
                              <w:marTop w:val="0"/>
                              <w:marBottom w:val="0"/>
                              <w:divBdr>
                                <w:top w:val="none" w:sz="0" w:space="0" w:color="auto"/>
                                <w:left w:val="none" w:sz="0" w:space="0" w:color="auto"/>
                                <w:bottom w:val="none" w:sz="0" w:space="0" w:color="auto"/>
                                <w:right w:val="none" w:sz="0" w:space="0" w:color="auto"/>
                              </w:divBdr>
                            </w:div>
                            <w:div w:id="1805736156">
                              <w:marLeft w:val="0"/>
                              <w:marRight w:val="0"/>
                              <w:marTop w:val="0"/>
                              <w:marBottom w:val="0"/>
                              <w:divBdr>
                                <w:top w:val="none" w:sz="0" w:space="0" w:color="auto"/>
                                <w:left w:val="none" w:sz="0" w:space="0" w:color="auto"/>
                                <w:bottom w:val="none" w:sz="0" w:space="0" w:color="auto"/>
                                <w:right w:val="none" w:sz="0" w:space="0" w:color="auto"/>
                              </w:divBdr>
                            </w:div>
                            <w:div w:id="407074006">
                              <w:marLeft w:val="0"/>
                              <w:marRight w:val="0"/>
                              <w:marTop w:val="0"/>
                              <w:marBottom w:val="0"/>
                              <w:divBdr>
                                <w:top w:val="none" w:sz="0" w:space="0" w:color="auto"/>
                                <w:left w:val="none" w:sz="0" w:space="0" w:color="auto"/>
                                <w:bottom w:val="none" w:sz="0" w:space="0" w:color="auto"/>
                                <w:right w:val="none" w:sz="0" w:space="0" w:color="auto"/>
                              </w:divBdr>
                            </w:div>
                            <w:div w:id="1820000740">
                              <w:marLeft w:val="0"/>
                              <w:marRight w:val="0"/>
                              <w:marTop w:val="0"/>
                              <w:marBottom w:val="0"/>
                              <w:divBdr>
                                <w:top w:val="none" w:sz="0" w:space="0" w:color="auto"/>
                                <w:left w:val="none" w:sz="0" w:space="0" w:color="auto"/>
                                <w:bottom w:val="none" w:sz="0" w:space="0" w:color="auto"/>
                                <w:right w:val="none" w:sz="0" w:space="0" w:color="auto"/>
                              </w:divBdr>
                            </w:div>
                            <w:div w:id="457650047">
                              <w:marLeft w:val="0"/>
                              <w:marRight w:val="0"/>
                              <w:marTop w:val="0"/>
                              <w:marBottom w:val="0"/>
                              <w:divBdr>
                                <w:top w:val="none" w:sz="0" w:space="0" w:color="auto"/>
                                <w:left w:val="none" w:sz="0" w:space="0" w:color="auto"/>
                                <w:bottom w:val="none" w:sz="0" w:space="0" w:color="auto"/>
                                <w:right w:val="none" w:sz="0" w:space="0" w:color="auto"/>
                              </w:divBdr>
                            </w:div>
                            <w:div w:id="674654945">
                              <w:marLeft w:val="0"/>
                              <w:marRight w:val="0"/>
                              <w:marTop w:val="0"/>
                              <w:marBottom w:val="0"/>
                              <w:divBdr>
                                <w:top w:val="none" w:sz="0" w:space="0" w:color="auto"/>
                                <w:left w:val="none" w:sz="0" w:space="0" w:color="auto"/>
                                <w:bottom w:val="none" w:sz="0" w:space="0" w:color="auto"/>
                                <w:right w:val="none" w:sz="0" w:space="0" w:color="auto"/>
                              </w:divBdr>
                            </w:div>
                          </w:divsChild>
                        </w:div>
                        <w:div w:id="775976875">
                          <w:marLeft w:val="0"/>
                          <w:marRight w:val="0"/>
                          <w:marTop w:val="0"/>
                          <w:marBottom w:val="0"/>
                          <w:divBdr>
                            <w:top w:val="none" w:sz="0" w:space="0" w:color="auto"/>
                            <w:left w:val="none" w:sz="0" w:space="0" w:color="auto"/>
                            <w:bottom w:val="none" w:sz="0" w:space="0" w:color="auto"/>
                            <w:right w:val="none" w:sz="0" w:space="0" w:color="auto"/>
                          </w:divBdr>
                        </w:div>
                        <w:div w:id="1876232328">
                          <w:marLeft w:val="0"/>
                          <w:marRight w:val="0"/>
                          <w:marTop w:val="0"/>
                          <w:marBottom w:val="0"/>
                          <w:divBdr>
                            <w:top w:val="none" w:sz="0" w:space="0" w:color="auto"/>
                            <w:left w:val="none" w:sz="0" w:space="0" w:color="auto"/>
                            <w:bottom w:val="none" w:sz="0" w:space="0" w:color="auto"/>
                            <w:right w:val="none" w:sz="0" w:space="0" w:color="auto"/>
                          </w:divBdr>
                          <w:divsChild>
                            <w:div w:id="149100795">
                              <w:marLeft w:val="0"/>
                              <w:marRight w:val="0"/>
                              <w:marTop w:val="0"/>
                              <w:marBottom w:val="0"/>
                              <w:divBdr>
                                <w:top w:val="none" w:sz="0" w:space="0" w:color="auto"/>
                                <w:left w:val="none" w:sz="0" w:space="0" w:color="auto"/>
                                <w:bottom w:val="none" w:sz="0" w:space="0" w:color="auto"/>
                                <w:right w:val="none" w:sz="0" w:space="0" w:color="auto"/>
                              </w:divBdr>
                            </w:div>
                            <w:div w:id="1856263409">
                              <w:marLeft w:val="0"/>
                              <w:marRight w:val="0"/>
                              <w:marTop w:val="0"/>
                              <w:marBottom w:val="0"/>
                              <w:divBdr>
                                <w:top w:val="none" w:sz="0" w:space="0" w:color="auto"/>
                                <w:left w:val="none" w:sz="0" w:space="0" w:color="auto"/>
                                <w:bottom w:val="none" w:sz="0" w:space="0" w:color="auto"/>
                                <w:right w:val="none" w:sz="0" w:space="0" w:color="auto"/>
                              </w:divBdr>
                            </w:div>
                            <w:div w:id="868881288">
                              <w:marLeft w:val="0"/>
                              <w:marRight w:val="0"/>
                              <w:marTop w:val="0"/>
                              <w:marBottom w:val="0"/>
                              <w:divBdr>
                                <w:top w:val="none" w:sz="0" w:space="0" w:color="auto"/>
                                <w:left w:val="none" w:sz="0" w:space="0" w:color="auto"/>
                                <w:bottom w:val="none" w:sz="0" w:space="0" w:color="auto"/>
                                <w:right w:val="none" w:sz="0" w:space="0" w:color="auto"/>
                              </w:divBdr>
                            </w:div>
                            <w:div w:id="1169439521">
                              <w:marLeft w:val="0"/>
                              <w:marRight w:val="0"/>
                              <w:marTop w:val="0"/>
                              <w:marBottom w:val="0"/>
                              <w:divBdr>
                                <w:top w:val="none" w:sz="0" w:space="0" w:color="auto"/>
                                <w:left w:val="none" w:sz="0" w:space="0" w:color="auto"/>
                                <w:bottom w:val="none" w:sz="0" w:space="0" w:color="auto"/>
                                <w:right w:val="none" w:sz="0" w:space="0" w:color="auto"/>
                              </w:divBdr>
                            </w:div>
                            <w:div w:id="2108891490">
                              <w:marLeft w:val="0"/>
                              <w:marRight w:val="0"/>
                              <w:marTop w:val="0"/>
                              <w:marBottom w:val="0"/>
                              <w:divBdr>
                                <w:top w:val="none" w:sz="0" w:space="0" w:color="auto"/>
                                <w:left w:val="none" w:sz="0" w:space="0" w:color="auto"/>
                                <w:bottom w:val="none" w:sz="0" w:space="0" w:color="auto"/>
                                <w:right w:val="none" w:sz="0" w:space="0" w:color="auto"/>
                              </w:divBdr>
                            </w:div>
                            <w:div w:id="1183974186">
                              <w:marLeft w:val="0"/>
                              <w:marRight w:val="0"/>
                              <w:marTop w:val="0"/>
                              <w:marBottom w:val="0"/>
                              <w:divBdr>
                                <w:top w:val="none" w:sz="0" w:space="0" w:color="auto"/>
                                <w:left w:val="none" w:sz="0" w:space="0" w:color="auto"/>
                                <w:bottom w:val="none" w:sz="0" w:space="0" w:color="auto"/>
                                <w:right w:val="none" w:sz="0" w:space="0" w:color="auto"/>
                              </w:divBdr>
                            </w:div>
                            <w:div w:id="1835493404">
                              <w:marLeft w:val="0"/>
                              <w:marRight w:val="0"/>
                              <w:marTop w:val="0"/>
                              <w:marBottom w:val="0"/>
                              <w:divBdr>
                                <w:top w:val="none" w:sz="0" w:space="0" w:color="auto"/>
                                <w:left w:val="none" w:sz="0" w:space="0" w:color="auto"/>
                                <w:bottom w:val="none" w:sz="0" w:space="0" w:color="auto"/>
                                <w:right w:val="none" w:sz="0" w:space="0" w:color="auto"/>
                              </w:divBdr>
                            </w:div>
                            <w:div w:id="695545361">
                              <w:marLeft w:val="0"/>
                              <w:marRight w:val="0"/>
                              <w:marTop w:val="0"/>
                              <w:marBottom w:val="0"/>
                              <w:divBdr>
                                <w:top w:val="none" w:sz="0" w:space="0" w:color="auto"/>
                                <w:left w:val="none" w:sz="0" w:space="0" w:color="auto"/>
                                <w:bottom w:val="none" w:sz="0" w:space="0" w:color="auto"/>
                                <w:right w:val="none" w:sz="0" w:space="0" w:color="auto"/>
                              </w:divBdr>
                            </w:div>
                            <w:div w:id="1737432037">
                              <w:marLeft w:val="0"/>
                              <w:marRight w:val="0"/>
                              <w:marTop w:val="0"/>
                              <w:marBottom w:val="0"/>
                              <w:divBdr>
                                <w:top w:val="none" w:sz="0" w:space="0" w:color="auto"/>
                                <w:left w:val="none" w:sz="0" w:space="0" w:color="auto"/>
                                <w:bottom w:val="none" w:sz="0" w:space="0" w:color="auto"/>
                                <w:right w:val="none" w:sz="0" w:space="0" w:color="auto"/>
                              </w:divBdr>
                            </w:div>
                            <w:div w:id="550115068">
                              <w:marLeft w:val="0"/>
                              <w:marRight w:val="0"/>
                              <w:marTop w:val="0"/>
                              <w:marBottom w:val="0"/>
                              <w:divBdr>
                                <w:top w:val="none" w:sz="0" w:space="0" w:color="auto"/>
                                <w:left w:val="none" w:sz="0" w:space="0" w:color="auto"/>
                                <w:bottom w:val="none" w:sz="0" w:space="0" w:color="auto"/>
                                <w:right w:val="none" w:sz="0" w:space="0" w:color="auto"/>
                              </w:divBdr>
                            </w:div>
                            <w:div w:id="1256522378">
                              <w:marLeft w:val="0"/>
                              <w:marRight w:val="0"/>
                              <w:marTop w:val="0"/>
                              <w:marBottom w:val="0"/>
                              <w:divBdr>
                                <w:top w:val="none" w:sz="0" w:space="0" w:color="auto"/>
                                <w:left w:val="none" w:sz="0" w:space="0" w:color="auto"/>
                                <w:bottom w:val="none" w:sz="0" w:space="0" w:color="auto"/>
                                <w:right w:val="none" w:sz="0" w:space="0" w:color="auto"/>
                              </w:divBdr>
                            </w:div>
                            <w:div w:id="2021155384">
                              <w:marLeft w:val="0"/>
                              <w:marRight w:val="0"/>
                              <w:marTop w:val="0"/>
                              <w:marBottom w:val="0"/>
                              <w:divBdr>
                                <w:top w:val="none" w:sz="0" w:space="0" w:color="auto"/>
                                <w:left w:val="none" w:sz="0" w:space="0" w:color="auto"/>
                                <w:bottom w:val="none" w:sz="0" w:space="0" w:color="auto"/>
                                <w:right w:val="none" w:sz="0" w:space="0" w:color="auto"/>
                              </w:divBdr>
                            </w:div>
                            <w:div w:id="875001398">
                              <w:marLeft w:val="0"/>
                              <w:marRight w:val="0"/>
                              <w:marTop w:val="0"/>
                              <w:marBottom w:val="0"/>
                              <w:divBdr>
                                <w:top w:val="none" w:sz="0" w:space="0" w:color="auto"/>
                                <w:left w:val="none" w:sz="0" w:space="0" w:color="auto"/>
                                <w:bottom w:val="none" w:sz="0" w:space="0" w:color="auto"/>
                                <w:right w:val="none" w:sz="0" w:space="0" w:color="auto"/>
                              </w:divBdr>
                            </w:div>
                            <w:div w:id="537397944">
                              <w:marLeft w:val="0"/>
                              <w:marRight w:val="0"/>
                              <w:marTop w:val="0"/>
                              <w:marBottom w:val="0"/>
                              <w:divBdr>
                                <w:top w:val="none" w:sz="0" w:space="0" w:color="auto"/>
                                <w:left w:val="none" w:sz="0" w:space="0" w:color="auto"/>
                                <w:bottom w:val="none" w:sz="0" w:space="0" w:color="auto"/>
                                <w:right w:val="none" w:sz="0" w:space="0" w:color="auto"/>
                              </w:divBdr>
                            </w:div>
                            <w:div w:id="1327241460">
                              <w:marLeft w:val="0"/>
                              <w:marRight w:val="0"/>
                              <w:marTop w:val="0"/>
                              <w:marBottom w:val="0"/>
                              <w:divBdr>
                                <w:top w:val="none" w:sz="0" w:space="0" w:color="auto"/>
                                <w:left w:val="none" w:sz="0" w:space="0" w:color="auto"/>
                                <w:bottom w:val="none" w:sz="0" w:space="0" w:color="auto"/>
                                <w:right w:val="none" w:sz="0" w:space="0" w:color="auto"/>
                              </w:divBdr>
                            </w:div>
                            <w:div w:id="1383096835">
                              <w:marLeft w:val="0"/>
                              <w:marRight w:val="0"/>
                              <w:marTop w:val="0"/>
                              <w:marBottom w:val="0"/>
                              <w:divBdr>
                                <w:top w:val="none" w:sz="0" w:space="0" w:color="auto"/>
                                <w:left w:val="none" w:sz="0" w:space="0" w:color="auto"/>
                                <w:bottom w:val="none" w:sz="0" w:space="0" w:color="auto"/>
                                <w:right w:val="none" w:sz="0" w:space="0" w:color="auto"/>
                              </w:divBdr>
                            </w:div>
                            <w:div w:id="581643211">
                              <w:marLeft w:val="0"/>
                              <w:marRight w:val="0"/>
                              <w:marTop w:val="0"/>
                              <w:marBottom w:val="0"/>
                              <w:divBdr>
                                <w:top w:val="none" w:sz="0" w:space="0" w:color="auto"/>
                                <w:left w:val="none" w:sz="0" w:space="0" w:color="auto"/>
                                <w:bottom w:val="none" w:sz="0" w:space="0" w:color="auto"/>
                                <w:right w:val="none" w:sz="0" w:space="0" w:color="auto"/>
                              </w:divBdr>
                            </w:div>
                            <w:div w:id="852644346">
                              <w:marLeft w:val="0"/>
                              <w:marRight w:val="0"/>
                              <w:marTop w:val="0"/>
                              <w:marBottom w:val="0"/>
                              <w:divBdr>
                                <w:top w:val="none" w:sz="0" w:space="0" w:color="auto"/>
                                <w:left w:val="none" w:sz="0" w:space="0" w:color="auto"/>
                                <w:bottom w:val="none" w:sz="0" w:space="0" w:color="auto"/>
                                <w:right w:val="none" w:sz="0" w:space="0" w:color="auto"/>
                              </w:divBdr>
                            </w:div>
                            <w:div w:id="361366398">
                              <w:marLeft w:val="0"/>
                              <w:marRight w:val="0"/>
                              <w:marTop w:val="0"/>
                              <w:marBottom w:val="0"/>
                              <w:divBdr>
                                <w:top w:val="none" w:sz="0" w:space="0" w:color="auto"/>
                                <w:left w:val="none" w:sz="0" w:space="0" w:color="auto"/>
                                <w:bottom w:val="none" w:sz="0" w:space="0" w:color="auto"/>
                                <w:right w:val="none" w:sz="0" w:space="0" w:color="auto"/>
                              </w:divBdr>
                            </w:div>
                            <w:div w:id="106318057">
                              <w:marLeft w:val="0"/>
                              <w:marRight w:val="0"/>
                              <w:marTop w:val="0"/>
                              <w:marBottom w:val="0"/>
                              <w:divBdr>
                                <w:top w:val="none" w:sz="0" w:space="0" w:color="auto"/>
                                <w:left w:val="none" w:sz="0" w:space="0" w:color="auto"/>
                                <w:bottom w:val="none" w:sz="0" w:space="0" w:color="auto"/>
                                <w:right w:val="none" w:sz="0" w:space="0" w:color="auto"/>
                              </w:divBdr>
                            </w:div>
                            <w:div w:id="806628213">
                              <w:marLeft w:val="0"/>
                              <w:marRight w:val="0"/>
                              <w:marTop w:val="0"/>
                              <w:marBottom w:val="0"/>
                              <w:divBdr>
                                <w:top w:val="none" w:sz="0" w:space="0" w:color="auto"/>
                                <w:left w:val="none" w:sz="0" w:space="0" w:color="auto"/>
                                <w:bottom w:val="none" w:sz="0" w:space="0" w:color="auto"/>
                                <w:right w:val="none" w:sz="0" w:space="0" w:color="auto"/>
                              </w:divBdr>
                            </w:div>
                            <w:div w:id="1045567800">
                              <w:marLeft w:val="0"/>
                              <w:marRight w:val="0"/>
                              <w:marTop w:val="0"/>
                              <w:marBottom w:val="0"/>
                              <w:divBdr>
                                <w:top w:val="none" w:sz="0" w:space="0" w:color="auto"/>
                                <w:left w:val="none" w:sz="0" w:space="0" w:color="auto"/>
                                <w:bottom w:val="none" w:sz="0" w:space="0" w:color="auto"/>
                                <w:right w:val="none" w:sz="0" w:space="0" w:color="auto"/>
                              </w:divBdr>
                            </w:div>
                            <w:div w:id="265041486">
                              <w:marLeft w:val="0"/>
                              <w:marRight w:val="0"/>
                              <w:marTop w:val="0"/>
                              <w:marBottom w:val="0"/>
                              <w:divBdr>
                                <w:top w:val="none" w:sz="0" w:space="0" w:color="auto"/>
                                <w:left w:val="none" w:sz="0" w:space="0" w:color="auto"/>
                                <w:bottom w:val="none" w:sz="0" w:space="0" w:color="auto"/>
                                <w:right w:val="none" w:sz="0" w:space="0" w:color="auto"/>
                              </w:divBdr>
                            </w:div>
                            <w:div w:id="1921215258">
                              <w:marLeft w:val="0"/>
                              <w:marRight w:val="0"/>
                              <w:marTop w:val="0"/>
                              <w:marBottom w:val="0"/>
                              <w:divBdr>
                                <w:top w:val="none" w:sz="0" w:space="0" w:color="auto"/>
                                <w:left w:val="none" w:sz="0" w:space="0" w:color="auto"/>
                                <w:bottom w:val="none" w:sz="0" w:space="0" w:color="auto"/>
                                <w:right w:val="none" w:sz="0" w:space="0" w:color="auto"/>
                              </w:divBdr>
                            </w:div>
                            <w:div w:id="1912764316">
                              <w:marLeft w:val="0"/>
                              <w:marRight w:val="0"/>
                              <w:marTop w:val="0"/>
                              <w:marBottom w:val="0"/>
                              <w:divBdr>
                                <w:top w:val="none" w:sz="0" w:space="0" w:color="auto"/>
                                <w:left w:val="none" w:sz="0" w:space="0" w:color="auto"/>
                                <w:bottom w:val="none" w:sz="0" w:space="0" w:color="auto"/>
                                <w:right w:val="none" w:sz="0" w:space="0" w:color="auto"/>
                              </w:divBdr>
                            </w:div>
                            <w:div w:id="1509632633">
                              <w:marLeft w:val="0"/>
                              <w:marRight w:val="0"/>
                              <w:marTop w:val="0"/>
                              <w:marBottom w:val="0"/>
                              <w:divBdr>
                                <w:top w:val="none" w:sz="0" w:space="0" w:color="auto"/>
                                <w:left w:val="none" w:sz="0" w:space="0" w:color="auto"/>
                                <w:bottom w:val="none" w:sz="0" w:space="0" w:color="auto"/>
                                <w:right w:val="none" w:sz="0" w:space="0" w:color="auto"/>
                              </w:divBdr>
                            </w:div>
                            <w:div w:id="2107577651">
                              <w:marLeft w:val="0"/>
                              <w:marRight w:val="0"/>
                              <w:marTop w:val="0"/>
                              <w:marBottom w:val="0"/>
                              <w:divBdr>
                                <w:top w:val="none" w:sz="0" w:space="0" w:color="auto"/>
                                <w:left w:val="none" w:sz="0" w:space="0" w:color="auto"/>
                                <w:bottom w:val="none" w:sz="0" w:space="0" w:color="auto"/>
                                <w:right w:val="none" w:sz="0" w:space="0" w:color="auto"/>
                              </w:divBdr>
                            </w:div>
                            <w:div w:id="1108307996">
                              <w:marLeft w:val="0"/>
                              <w:marRight w:val="0"/>
                              <w:marTop w:val="0"/>
                              <w:marBottom w:val="0"/>
                              <w:divBdr>
                                <w:top w:val="none" w:sz="0" w:space="0" w:color="auto"/>
                                <w:left w:val="none" w:sz="0" w:space="0" w:color="auto"/>
                                <w:bottom w:val="none" w:sz="0" w:space="0" w:color="auto"/>
                                <w:right w:val="none" w:sz="0" w:space="0" w:color="auto"/>
                              </w:divBdr>
                            </w:div>
                            <w:div w:id="482430805">
                              <w:marLeft w:val="0"/>
                              <w:marRight w:val="0"/>
                              <w:marTop w:val="0"/>
                              <w:marBottom w:val="0"/>
                              <w:divBdr>
                                <w:top w:val="none" w:sz="0" w:space="0" w:color="auto"/>
                                <w:left w:val="none" w:sz="0" w:space="0" w:color="auto"/>
                                <w:bottom w:val="none" w:sz="0" w:space="0" w:color="auto"/>
                                <w:right w:val="none" w:sz="0" w:space="0" w:color="auto"/>
                              </w:divBdr>
                            </w:div>
                            <w:div w:id="255214369">
                              <w:marLeft w:val="0"/>
                              <w:marRight w:val="0"/>
                              <w:marTop w:val="0"/>
                              <w:marBottom w:val="0"/>
                              <w:divBdr>
                                <w:top w:val="none" w:sz="0" w:space="0" w:color="auto"/>
                                <w:left w:val="none" w:sz="0" w:space="0" w:color="auto"/>
                                <w:bottom w:val="none" w:sz="0" w:space="0" w:color="auto"/>
                                <w:right w:val="none" w:sz="0" w:space="0" w:color="auto"/>
                              </w:divBdr>
                            </w:div>
                            <w:div w:id="1499149601">
                              <w:marLeft w:val="0"/>
                              <w:marRight w:val="0"/>
                              <w:marTop w:val="0"/>
                              <w:marBottom w:val="0"/>
                              <w:divBdr>
                                <w:top w:val="none" w:sz="0" w:space="0" w:color="auto"/>
                                <w:left w:val="none" w:sz="0" w:space="0" w:color="auto"/>
                                <w:bottom w:val="none" w:sz="0" w:space="0" w:color="auto"/>
                                <w:right w:val="none" w:sz="0" w:space="0" w:color="auto"/>
                              </w:divBdr>
                            </w:div>
                            <w:div w:id="1022585789">
                              <w:marLeft w:val="0"/>
                              <w:marRight w:val="0"/>
                              <w:marTop w:val="0"/>
                              <w:marBottom w:val="0"/>
                              <w:divBdr>
                                <w:top w:val="none" w:sz="0" w:space="0" w:color="auto"/>
                                <w:left w:val="none" w:sz="0" w:space="0" w:color="auto"/>
                                <w:bottom w:val="none" w:sz="0" w:space="0" w:color="auto"/>
                                <w:right w:val="none" w:sz="0" w:space="0" w:color="auto"/>
                              </w:divBdr>
                            </w:div>
                            <w:div w:id="1466584907">
                              <w:marLeft w:val="0"/>
                              <w:marRight w:val="0"/>
                              <w:marTop w:val="0"/>
                              <w:marBottom w:val="0"/>
                              <w:divBdr>
                                <w:top w:val="none" w:sz="0" w:space="0" w:color="auto"/>
                                <w:left w:val="none" w:sz="0" w:space="0" w:color="auto"/>
                                <w:bottom w:val="none" w:sz="0" w:space="0" w:color="auto"/>
                                <w:right w:val="none" w:sz="0" w:space="0" w:color="auto"/>
                              </w:divBdr>
                            </w:div>
                            <w:div w:id="381371265">
                              <w:marLeft w:val="0"/>
                              <w:marRight w:val="0"/>
                              <w:marTop w:val="0"/>
                              <w:marBottom w:val="0"/>
                              <w:divBdr>
                                <w:top w:val="none" w:sz="0" w:space="0" w:color="auto"/>
                                <w:left w:val="none" w:sz="0" w:space="0" w:color="auto"/>
                                <w:bottom w:val="none" w:sz="0" w:space="0" w:color="auto"/>
                                <w:right w:val="none" w:sz="0" w:space="0" w:color="auto"/>
                              </w:divBdr>
                            </w:div>
                            <w:div w:id="1258252142">
                              <w:marLeft w:val="0"/>
                              <w:marRight w:val="0"/>
                              <w:marTop w:val="0"/>
                              <w:marBottom w:val="0"/>
                              <w:divBdr>
                                <w:top w:val="none" w:sz="0" w:space="0" w:color="auto"/>
                                <w:left w:val="none" w:sz="0" w:space="0" w:color="auto"/>
                                <w:bottom w:val="none" w:sz="0" w:space="0" w:color="auto"/>
                                <w:right w:val="none" w:sz="0" w:space="0" w:color="auto"/>
                              </w:divBdr>
                            </w:div>
                            <w:div w:id="35222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6790404">
      <w:bodyDiv w:val="1"/>
      <w:marLeft w:val="0"/>
      <w:marRight w:val="0"/>
      <w:marTop w:val="0"/>
      <w:marBottom w:val="0"/>
      <w:divBdr>
        <w:top w:val="none" w:sz="0" w:space="0" w:color="auto"/>
        <w:left w:val="none" w:sz="0" w:space="0" w:color="auto"/>
        <w:bottom w:val="none" w:sz="0" w:space="0" w:color="auto"/>
        <w:right w:val="none" w:sz="0" w:space="0" w:color="auto"/>
      </w:divBdr>
    </w:div>
    <w:div w:id="318924145">
      <w:bodyDiv w:val="1"/>
      <w:marLeft w:val="0"/>
      <w:marRight w:val="0"/>
      <w:marTop w:val="0"/>
      <w:marBottom w:val="0"/>
      <w:divBdr>
        <w:top w:val="none" w:sz="0" w:space="0" w:color="auto"/>
        <w:left w:val="none" w:sz="0" w:space="0" w:color="auto"/>
        <w:bottom w:val="none" w:sz="0" w:space="0" w:color="auto"/>
        <w:right w:val="none" w:sz="0" w:space="0" w:color="auto"/>
      </w:divBdr>
    </w:div>
    <w:div w:id="354043760">
      <w:bodyDiv w:val="1"/>
      <w:marLeft w:val="0"/>
      <w:marRight w:val="0"/>
      <w:marTop w:val="0"/>
      <w:marBottom w:val="0"/>
      <w:divBdr>
        <w:top w:val="none" w:sz="0" w:space="0" w:color="auto"/>
        <w:left w:val="none" w:sz="0" w:space="0" w:color="auto"/>
        <w:bottom w:val="none" w:sz="0" w:space="0" w:color="auto"/>
        <w:right w:val="none" w:sz="0" w:space="0" w:color="auto"/>
      </w:divBdr>
    </w:div>
    <w:div w:id="363748791">
      <w:bodyDiv w:val="1"/>
      <w:marLeft w:val="0"/>
      <w:marRight w:val="0"/>
      <w:marTop w:val="0"/>
      <w:marBottom w:val="0"/>
      <w:divBdr>
        <w:top w:val="none" w:sz="0" w:space="0" w:color="auto"/>
        <w:left w:val="none" w:sz="0" w:space="0" w:color="auto"/>
        <w:bottom w:val="none" w:sz="0" w:space="0" w:color="auto"/>
        <w:right w:val="none" w:sz="0" w:space="0" w:color="auto"/>
      </w:divBdr>
      <w:divsChild>
        <w:div w:id="1278028360">
          <w:marLeft w:val="0"/>
          <w:marRight w:val="0"/>
          <w:marTop w:val="0"/>
          <w:marBottom w:val="0"/>
          <w:divBdr>
            <w:top w:val="none" w:sz="0" w:space="0" w:color="auto"/>
            <w:left w:val="none" w:sz="0" w:space="0" w:color="auto"/>
            <w:bottom w:val="none" w:sz="0" w:space="0" w:color="auto"/>
            <w:right w:val="none" w:sz="0" w:space="0" w:color="auto"/>
          </w:divBdr>
        </w:div>
      </w:divsChild>
    </w:div>
    <w:div w:id="392512295">
      <w:bodyDiv w:val="1"/>
      <w:marLeft w:val="0"/>
      <w:marRight w:val="0"/>
      <w:marTop w:val="0"/>
      <w:marBottom w:val="0"/>
      <w:divBdr>
        <w:top w:val="none" w:sz="0" w:space="0" w:color="auto"/>
        <w:left w:val="none" w:sz="0" w:space="0" w:color="auto"/>
        <w:bottom w:val="none" w:sz="0" w:space="0" w:color="auto"/>
        <w:right w:val="none" w:sz="0" w:space="0" w:color="auto"/>
      </w:divBdr>
    </w:div>
    <w:div w:id="399180580">
      <w:bodyDiv w:val="1"/>
      <w:marLeft w:val="0"/>
      <w:marRight w:val="0"/>
      <w:marTop w:val="0"/>
      <w:marBottom w:val="0"/>
      <w:divBdr>
        <w:top w:val="none" w:sz="0" w:space="0" w:color="auto"/>
        <w:left w:val="none" w:sz="0" w:space="0" w:color="auto"/>
        <w:bottom w:val="none" w:sz="0" w:space="0" w:color="auto"/>
        <w:right w:val="none" w:sz="0" w:space="0" w:color="auto"/>
      </w:divBdr>
    </w:div>
    <w:div w:id="416366670">
      <w:bodyDiv w:val="1"/>
      <w:marLeft w:val="0"/>
      <w:marRight w:val="0"/>
      <w:marTop w:val="0"/>
      <w:marBottom w:val="0"/>
      <w:divBdr>
        <w:top w:val="none" w:sz="0" w:space="0" w:color="auto"/>
        <w:left w:val="none" w:sz="0" w:space="0" w:color="auto"/>
        <w:bottom w:val="none" w:sz="0" w:space="0" w:color="auto"/>
        <w:right w:val="none" w:sz="0" w:space="0" w:color="auto"/>
      </w:divBdr>
    </w:div>
    <w:div w:id="488447259">
      <w:bodyDiv w:val="1"/>
      <w:marLeft w:val="0"/>
      <w:marRight w:val="0"/>
      <w:marTop w:val="0"/>
      <w:marBottom w:val="0"/>
      <w:divBdr>
        <w:top w:val="none" w:sz="0" w:space="0" w:color="auto"/>
        <w:left w:val="none" w:sz="0" w:space="0" w:color="auto"/>
        <w:bottom w:val="none" w:sz="0" w:space="0" w:color="auto"/>
        <w:right w:val="none" w:sz="0" w:space="0" w:color="auto"/>
      </w:divBdr>
    </w:div>
    <w:div w:id="509637625">
      <w:bodyDiv w:val="1"/>
      <w:marLeft w:val="0"/>
      <w:marRight w:val="0"/>
      <w:marTop w:val="0"/>
      <w:marBottom w:val="0"/>
      <w:divBdr>
        <w:top w:val="none" w:sz="0" w:space="0" w:color="auto"/>
        <w:left w:val="none" w:sz="0" w:space="0" w:color="auto"/>
        <w:bottom w:val="none" w:sz="0" w:space="0" w:color="auto"/>
        <w:right w:val="none" w:sz="0" w:space="0" w:color="auto"/>
      </w:divBdr>
      <w:divsChild>
        <w:div w:id="1227108363">
          <w:marLeft w:val="0"/>
          <w:marRight w:val="0"/>
          <w:marTop w:val="0"/>
          <w:marBottom w:val="0"/>
          <w:divBdr>
            <w:top w:val="none" w:sz="0" w:space="0" w:color="auto"/>
            <w:left w:val="none" w:sz="0" w:space="0" w:color="auto"/>
            <w:bottom w:val="none" w:sz="0" w:space="0" w:color="auto"/>
            <w:right w:val="none" w:sz="0" w:space="0" w:color="auto"/>
          </w:divBdr>
        </w:div>
      </w:divsChild>
    </w:div>
    <w:div w:id="525754310">
      <w:bodyDiv w:val="1"/>
      <w:marLeft w:val="0"/>
      <w:marRight w:val="0"/>
      <w:marTop w:val="0"/>
      <w:marBottom w:val="0"/>
      <w:divBdr>
        <w:top w:val="none" w:sz="0" w:space="0" w:color="auto"/>
        <w:left w:val="none" w:sz="0" w:space="0" w:color="auto"/>
        <w:bottom w:val="none" w:sz="0" w:space="0" w:color="auto"/>
        <w:right w:val="none" w:sz="0" w:space="0" w:color="auto"/>
      </w:divBdr>
    </w:div>
    <w:div w:id="575824458">
      <w:bodyDiv w:val="1"/>
      <w:marLeft w:val="0"/>
      <w:marRight w:val="0"/>
      <w:marTop w:val="0"/>
      <w:marBottom w:val="0"/>
      <w:divBdr>
        <w:top w:val="none" w:sz="0" w:space="0" w:color="auto"/>
        <w:left w:val="none" w:sz="0" w:space="0" w:color="auto"/>
        <w:bottom w:val="none" w:sz="0" w:space="0" w:color="auto"/>
        <w:right w:val="none" w:sz="0" w:space="0" w:color="auto"/>
      </w:divBdr>
    </w:div>
    <w:div w:id="595016002">
      <w:bodyDiv w:val="1"/>
      <w:marLeft w:val="0"/>
      <w:marRight w:val="0"/>
      <w:marTop w:val="0"/>
      <w:marBottom w:val="0"/>
      <w:divBdr>
        <w:top w:val="none" w:sz="0" w:space="0" w:color="auto"/>
        <w:left w:val="none" w:sz="0" w:space="0" w:color="auto"/>
        <w:bottom w:val="none" w:sz="0" w:space="0" w:color="auto"/>
        <w:right w:val="none" w:sz="0" w:space="0" w:color="auto"/>
      </w:divBdr>
    </w:div>
    <w:div w:id="601306822">
      <w:bodyDiv w:val="1"/>
      <w:marLeft w:val="0"/>
      <w:marRight w:val="0"/>
      <w:marTop w:val="0"/>
      <w:marBottom w:val="0"/>
      <w:divBdr>
        <w:top w:val="none" w:sz="0" w:space="0" w:color="auto"/>
        <w:left w:val="none" w:sz="0" w:space="0" w:color="auto"/>
        <w:bottom w:val="none" w:sz="0" w:space="0" w:color="auto"/>
        <w:right w:val="none" w:sz="0" w:space="0" w:color="auto"/>
      </w:divBdr>
    </w:div>
    <w:div w:id="608468477">
      <w:bodyDiv w:val="1"/>
      <w:marLeft w:val="0"/>
      <w:marRight w:val="0"/>
      <w:marTop w:val="0"/>
      <w:marBottom w:val="0"/>
      <w:divBdr>
        <w:top w:val="none" w:sz="0" w:space="0" w:color="auto"/>
        <w:left w:val="none" w:sz="0" w:space="0" w:color="auto"/>
        <w:bottom w:val="none" w:sz="0" w:space="0" w:color="auto"/>
        <w:right w:val="none" w:sz="0" w:space="0" w:color="auto"/>
      </w:divBdr>
    </w:div>
    <w:div w:id="621814017">
      <w:bodyDiv w:val="1"/>
      <w:marLeft w:val="0"/>
      <w:marRight w:val="0"/>
      <w:marTop w:val="0"/>
      <w:marBottom w:val="0"/>
      <w:divBdr>
        <w:top w:val="none" w:sz="0" w:space="0" w:color="auto"/>
        <w:left w:val="none" w:sz="0" w:space="0" w:color="auto"/>
        <w:bottom w:val="none" w:sz="0" w:space="0" w:color="auto"/>
        <w:right w:val="none" w:sz="0" w:space="0" w:color="auto"/>
      </w:divBdr>
      <w:divsChild>
        <w:div w:id="324355848">
          <w:marLeft w:val="0"/>
          <w:marRight w:val="0"/>
          <w:marTop w:val="0"/>
          <w:marBottom w:val="0"/>
          <w:divBdr>
            <w:top w:val="none" w:sz="0" w:space="0" w:color="auto"/>
            <w:left w:val="none" w:sz="0" w:space="0" w:color="auto"/>
            <w:bottom w:val="none" w:sz="0" w:space="0" w:color="auto"/>
            <w:right w:val="none" w:sz="0" w:space="0" w:color="auto"/>
          </w:divBdr>
        </w:div>
      </w:divsChild>
    </w:div>
    <w:div w:id="684749021">
      <w:bodyDiv w:val="1"/>
      <w:marLeft w:val="0"/>
      <w:marRight w:val="0"/>
      <w:marTop w:val="0"/>
      <w:marBottom w:val="0"/>
      <w:divBdr>
        <w:top w:val="none" w:sz="0" w:space="0" w:color="auto"/>
        <w:left w:val="none" w:sz="0" w:space="0" w:color="auto"/>
        <w:bottom w:val="none" w:sz="0" w:space="0" w:color="auto"/>
        <w:right w:val="none" w:sz="0" w:space="0" w:color="auto"/>
      </w:divBdr>
      <w:divsChild>
        <w:div w:id="723872010">
          <w:marLeft w:val="0"/>
          <w:marRight w:val="0"/>
          <w:marTop w:val="0"/>
          <w:marBottom w:val="0"/>
          <w:divBdr>
            <w:top w:val="none" w:sz="0" w:space="0" w:color="auto"/>
            <w:left w:val="none" w:sz="0" w:space="0" w:color="auto"/>
            <w:bottom w:val="none" w:sz="0" w:space="0" w:color="auto"/>
            <w:right w:val="none" w:sz="0" w:space="0" w:color="auto"/>
          </w:divBdr>
          <w:divsChild>
            <w:div w:id="1242062946">
              <w:marLeft w:val="0"/>
              <w:marRight w:val="0"/>
              <w:marTop w:val="0"/>
              <w:marBottom w:val="0"/>
              <w:divBdr>
                <w:top w:val="none" w:sz="0" w:space="0" w:color="auto"/>
                <w:left w:val="none" w:sz="0" w:space="0" w:color="auto"/>
                <w:bottom w:val="none" w:sz="0" w:space="0" w:color="auto"/>
                <w:right w:val="none" w:sz="0" w:space="0" w:color="auto"/>
              </w:divBdr>
              <w:divsChild>
                <w:div w:id="107173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99754">
          <w:marLeft w:val="0"/>
          <w:marRight w:val="0"/>
          <w:marTop w:val="0"/>
          <w:marBottom w:val="0"/>
          <w:divBdr>
            <w:top w:val="none" w:sz="0" w:space="0" w:color="auto"/>
            <w:left w:val="none" w:sz="0" w:space="0" w:color="auto"/>
            <w:bottom w:val="none" w:sz="0" w:space="0" w:color="auto"/>
            <w:right w:val="none" w:sz="0" w:space="0" w:color="auto"/>
          </w:divBdr>
          <w:divsChild>
            <w:div w:id="968587416">
              <w:marLeft w:val="0"/>
              <w:marRight w:val="0"/>
              <w:marTop w:val="0"/>
              <w:marBottom w:val="0"/>
              <w:divBdr>
                <w:top w:val="none" w:sz="0" w:space="0" w:color="auto"/>
                <w:left w:val="none" w:sz="0" w:space="0" w:color="auto"/>
                <w:bottom w:val="none" w:sz="0" w:space="0" w:color="auto"/>
                <w:right w:val="none" w:sz="0" w:space="0" w:color="auto"/>
              </w:divBdr>
              <w:divsChild>
                <w:div w:id="14951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21692">
          <w:marLeft w:val="0"/>
          <w:marRight w:val="0"/>
          <w:marTop w:val="0"/>
          <w:marBottom w:val="0"/>
          <w:divBdr>
            <w:top w:val="none" w:sz="0" w:space="0" w:color="auto"/>
            <w:left w:val="none" w:sz="0" w:space="0" w:color="auto"/>
            <w:bottom w:val="none" w:sz="0" w:space="0" w:color="auto"/>
            <w:right w:val="none" w:sz="0" w:space="0" w:color="auto"/>
          </w:divBdr>
          <w:divsChild>
            <w:div w:id="291331732">
              <w:marLeft w:val="0"/>
              <w:marRight w:val="0"/>
              <w:marTop w:val="0"/>
              <w:marBottom w:val="0"/>
              <w:divBdr>
                <w:top w:val="none" w:sz="0" w:space="0" w:color="auto"/>
                <w:left w:val="none" w:sz="0" w:space="0" w:color="auto"/>
                <w:bottom w:val="none" w:sz="0" w:space="0" w:color="auto"/>
                <w:right w:val="none" w:sz="0" w:space="0" w:color="auto"/>
              </w:divBdr>
              <w:divsChild>
                <w:div w:id="168886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2643">
          <w:marLeft w:val="0"/>
          <w:marRight w:val="0"/>
          <w:marTop w:val="0"/>
          <w:marBottom w:val="0"/>
          <w:divBdr>
            <w:top w:val="none" w:sz="0" w:space="0" w:color="auto"/>
            <w:left w:val="none" w:sz="0" w:space="0" w:color="auto"/>
            <w:bottom w:val="none" w:sz="0" w:space="0" w:color="auto"/>
            <w:right w:val="none" w:sz="0" w:space="0" w:color="auto"/>
          </w:divBdr>
          <w:divsChild>
            <w:div w:id="2008748996">
              <w:marLeft w:val="0"/>
              <w:marRight w:val="0"/>
              <w:marTop w:val="0"/>
              <w:marBottom w:val="0"/>
              <w:divBdr>
                <w:top w:val="none" w:sz="0" w:space="0" w:color="auto"/>
                <w:left w:val="none" w:sz="0" w:space="0" w:color="auto"/>
                <w:bottom w:val="none" w:sz="0" w:space="0" w:color="auto"/>
                <w:right w:val="none" w:sz="0" w:space="0" w:color="auto"/>
              </w:divBdr>
              <w:divsChild>
                <w:div w:id="11569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7254">
          <w:marLeft w:val="0"/>
          <w:marRight w:val="0"/>
          <w:marTop w:val="0"/>
          <w:marBottom w:val="0"/>
          <w:divBdr>
            <w:top w:val="none" w:sz="0" w:space="0" w:color="auto"/>
            <w:left w:val="none" w:sz="0" w:space="0" w:color="auto"/>
            <w:bottom w:val="none" w:sz="0" w:space="0" w:color="auto"/>
            <w:right w:val="none" w:sz="0" w:space="0" w:color="auto"/>
          </w:divBdr>
          <w:divsChild>
            <w:div w:id="69930707">
              <w:marLeft w:val="0"/>
              <w:marRight w:val="0"/>
              <w:marTop w:val="0"/>
              <w:marBottom w:val="0"/>
              <w:divBdr>
                <w:top w:val="none" w:sz="0" w:space="0" w:color="auto"/>
                <w:left w:val="none" w:sz="0" w:space="0" w:color="auto"/>
                <w:bottom w:val="none" w:sz="0" w:space="0" w:color="auto"/>
                <w:right w:val="none" w:sz="0" w:space="0" w:color="auto"/>
              </w:divBdr>
              <w:divsChild>
                <w:div w:id="1024675011">
                  <w:marLeft w:val="0"/>
                  <w:marRight w:val="0"/>
                  <w:marTop w:val="0"/>
                  <w:marBottom w:val="0"/>
                  <w:divBdr>
                    <w:top w:val="none" w:sz="0" w:space="0" w:color="auto"/>
                    <w:left w:val="none" w:sz="0" w:space="0" w:color="auto"/>
                    <w:bottom w:val="none" w:sz="0" w:space="0" w:color="auto"/>
                    <w:right w:val="none" w:sz="0" w:space="0" w:color="auto"/>
                  </w:divBdr>
                  <w:divsChild>
                    <w:div w:id="1822186528">
                      <w:marLeft w:val="0"/>
                      <w:marRight w:val="0"/>
                      <w:marTop w:val="0"/>
                      <w:marBottom w:val="0"/>
                      <w:divBdr>
                        <w:top w:val="none" w:sz="0" w:space="0" w:color="auto"/>
                        <w:left w:val="none" w:sz="0" w:space="0" w:color="auto"/>
                        <w:bottom w:val="none" w:sz="0" w:space="0" w:color="auto"/>
                        <w:right w:val="none" w:sz="0" w:space="0" w:color="auto"/>
                      </w:divBdr>
                    </w:div>
                    <w:div w:id="1376274084">
                      <w:marLeft w:val="0"/>
                      <w:marRight w:val="0"/>
                      <w:marTop w:val="0"/>
                      <w:marBottom w:val="0"/>
                      <w:divBdr>
                        <w:top w:val="none" w:sz="0" w:space="0" w:color="auto"/>
                        <w:left w:val="none" w:sz="0" w:space="0" w:color="auto"/>
                        <w:bottom w:val="none" w:sz="0" w:space="0" w:color="auto"/>
                        <w:right w:val="none" w:sz="0" w:space="0" w:color="auto"/>
                      </w:divBdr>
                    </w:div>
                    <w:div w:id="674528065">
                      <w:marLeft w:val="0"/>
                      <w:marRight w:val="0"/>
                      <w:marTop w:val="0"/>
                      <w:marBottom w:val="0"/>
                      <w:divBdr>
                        <w:top w:val="none" w:sz="0" w:space="0" w:color="auto"/>
                        <w:left w:val="none" w:sz="0" w:space="0" w:color="auto"/>
                        <w:bottom w:val="none" w:sz="0" w:space="0" w:color="auto"/>
                        <w:right w:val="none" w:sz="0" w:space="0" w:color="auto"/>
                      </w:divBdr>
                    </w:div>
                    <w:div w:id="540287098">
                      <w:marLeft w:val="0"/>
                      <w:marRight w:val="0"/>
                      <w:marTop w:val="0"/>
                      <w:marBottom w:val="0"/>
                      <w:divBdr>
                        <w:top w:val="none" w:sz="0" w:space="0" w:color="auto"/>
                        <w:left w:val="none" w:sz="0" w:space="0" w:color="auto"/>
                        <w:bottom w:val="none" w:sz="0" w:space="0" w:color="auto"/>
                        <w:right w:val="none" w:sz="0" w:space="0" w:color="auto"/>
                      </w:divBdr>
                    </w:div>
                    <w:div w:id="196045011">
                      <w:marLeft w:val="0"/>
                      <w:marRight w:val="0"/>
                      <w:marTop w:val="0"/>
                      <w:marBottom w:val="0"/>
                      <w:divBdr>
                        <w:top w:val="none" w:sz="0" w:space="0" w:color="auto"/>
                        <w:left w:val="none" w:sz="0" w:space="0" w:color="auto"/>
                        <w:bottom w:val="none" w:sz="0" w:space="0" w:color="auto"/>
                        <w:right w:val="none" w:sz="0" w:space="0" w:color="auto"/>
                      </w:divBdr>
                    </w:div>
                    <w:div w:id="264119302">
                      <w:marLeft w:val="0"/>
                      <w:marRight w:val="0"/>
                      <w:marTop w:val="0"/>
                      <w:marBottom w:val="0"/>
                      <w:divBdr>
                        <w:top w:val="none" w:sz="0" w:space="0" w:color="auto"/>
                        <w:left w:val="none" w:sz="0" w:space="0" w:color="auto"/>
                        <w:bottom w:val="none" w:sz="0" w:space="0" w:color="auto"/>
                        <w:right w:val="none" w:sz="0" w:space="0" w:color="auto"/>
                      </w:divBdr>
                    </w:div>
                    <w:div w:id="7565707">
                      <w:marLeft w:val="0"/>
                      <w:marRight w:val="0"/>
                      <w:marTop w:val="0"/>
                      <w:marBottom w:val="0"/>
                      <w:divBdr>
                        <w:top w:val="none" w:sz="0" w:space="0" w:color="auto"/>
                        <w:left w:val="none" w:sz="0" w:space="0" w:color="auto"/>
                        <w:bottom w:val="none" w:sz="0" w:space="0" w:color="auto"/>
                        <w:right w:val="none" w:sz="0" w:space="0" w:color="auto"/>
                      </w:divBdr>
                    </w:div>
                    <w:div w:id="476840855">
                      <w:marLeft w:val="0"/>
                      <w:marRight w:val="0"/>
                      <w:marTop w:val="0"/>
                      <w:marBottom w:val="0"/>
                      <w:divBdr>
                        <w:top w:val="none" w:sz="0" w:space="0" w:color="auto"/>
                        <w:left w:val="none" w:sz="0" w:space="0" w:color="auto"/>
                        <w:bottom w:val="none" w:sz="0" w:space="0" w:color="auto"/>
                        <w:right w:val="none" w:sz="0" w:space="0" w:color="auto"/>
                      </w:divBdr>
                    </w:div>
                    <w:div w:id="878780363">
                      <w:marLeft w:val="0"/>
                      <w:marRight w:val="0"/>
                      <w:marTop w:val="0"/>
                      <w:marBottom w:val="0"/>
                      <w:divBdr>
                        <w:top w:val="none" w:sz="0" w:space="0" w:color="auto"/>
                        <w:left w:val="none" w:sz="0" w:space="0" w:color="auto"/>
                        <w:bottom w:val="none" w:sz="0" w:space="0" w:color="auto"/>
                        <w:right w:val="none" w:sz="0" w:space="0" w:color="auto"/>
                      </w:divBdr>
                      <w:divsChild>
                        <w:div w:id="1270311637">
                          <w:marLeft w:val="0"/>
                          <w:marRight w:val="0"/>
                          <w:marTop w:val="0"/>
                          <w:marBottom w:val="0"/>
                          <w:divBdr>
                            <w:top w:val="none" w:sz="0" w:space="0" w:color="auto"/>
                            <w:left w:val="none" w:sz="0" w:space="0" w:color="auto"/>
                            <w:bottom w:val="none" w:sz="0" w:space="0" w:color="auto"/>
                            <w:right w:val="none" w:sz="0" w:space="0" w:color="auto"/>
                          </w:divBdr>
                        </w:div>
                        <w:div w:id="84810695">
                          <w:marLeft w:val="0"/>
                          <w:marRight w:val="0"/>
                          <w:marTop w:val="0"/>
                          <w:marBottom w:val="0"/>
                          <w:divBdr>
                            <w:top w:val="none" w:sz="0" w:space="0" w:color="auto"/>
                            <w:left w:val="none" w:sz="0" w:space="0" w:color="auto"/>
                            <w:bottom w:val="none" w:sz="0" w:space="0" w:color="auto"/>
                            <w:right w:val="none" w:sz="0" w:space="0" w:color="auto"/>
                          </w:divBdr>
                        </w:div>
                        <w:div w:id="999383707">
                          <w:marLeft w:val="0"/>
                          <w:marRight w:val="0"/>
                          <w:marTop w:val="0"/>
                          <w:marBottom w:val="0"/>
                          <w:divBdr>
                            <w:top w:val="none" w:sz="0" w:space="0" w:color="auto"/>
                            <w:left w:val="none" w:sz="0" w:space="0" w:color="auto"/>
                            <w:bottom w:val="none" w:sz="0" w:space="0" w:color="auto"/>
                            <w:right w:val="none" w:sz="0" w:space="0" w:color="auto"/>
                          </w:divBdr>
                        </w:div>
                        <w:div w:id="2104183294">
                          <w:marLeft w:val="0"/>
                          <w:marRight w:val="0"/>
                          <w:marTop w:val="0"/>
                          <w:marBottom w:val="0"/>
                          <w:divBdr>
                            <w:top w:val="none" w:sz="0" w:space="0" w:color="auto"/>
                            <w:left w:val="none" w:sz="0" w:space="0" w:color="auto"/>
                            <w:bottom w:val="none" w:sz="0" w:space="0" w:color="auto"/>
                            <w:right w:val="none" w:sz="0" w:space="0" w:color="auto"/>
                          </w:divBdr>
                        </w:div>
                        <w:div w:id="1522040113">
                          <w:marLeft w:val="0"/>
                          <w:marRight w:val="0"/>
                          <w:marTop w:val="0"/>
                          <w:marBottom w:val="0"/>
                          <w:divBdr>
                            <w:top w:val="none" w:sz="0" w:space="0" w:color="auto"/>
                            <w:left w:val="none" w:sz="0" w:space="0" w:color="auto"/>
                            <w:bottom w:val="none" w:sz="0" w:space="0" w:color="auto"/>
                            <w:right w:val="none" w:sz="0" w:space="0" w:color="auto"/>
                          </w:divBdr>
                          <w:divsChild>
                            <w:div w:id="1057244959">
                              <w:marLeft w:val="0"/>
                              <w:marRight w:val="0"/>
                              <w:marTop w:val="0"/>
                              <w:marBottom w:val="0"/>
                              <w:divBdr>
                                <w:top w:val="none" w:sz="0" w:space="0" w:color="auto"/>
                                <w:left w:val="none" w:sz="0" w:space="0" w:color="auto"/>
                                <w:bottom w:val="none" w:sz="0" w:space="0" w:color="auto"/>
                                <w:right w:val="none" w:sz="0" w:space="0" w:color="auto"/>
                              </w:divBdr>
                            </w:div>
                            <w:div w:id="191187511">
                              <w:marLeft w:val="0"/>
                              <w:marRight w:val="0"/>
                              <w:marTop w:val="0"/>
                              <w:marBottom w:val="0"/>
                              <w:divBdr>
                                <w:top w:val="none" w:sz="0" w:space="0" w:color="auto"/>
                                <w:left w:val="none" w:sz="0" w:space="0" w:color="auto"/>
                                <w:bottom w:val="none" w:sz="0" w:space="0" w:color="auto"/>
                                <w:right w:val="none" w:sz="0" w:space="0" w:color="auto"/>
                              </w:divBdr>
                            </w:div>
                            <w:div w:id="1319071967">
                              <w:marLeft w:val="0"/>
                              <w:marRight w:val="0"/>
                              <w:marTop w:val="0"/>
                              <w:marBottom w:val="0"/>
                              <w:divBdr>
                                <w:top w:val="none" w:sz="0" w:space="0" w:color="auto"/>
                                <w:left w:val="none" w:sz="0" w:space="0" w:color="auto"/>
                                <w:bottom w:val="none" w:sz="0" w:space="0" w:color="auto"/>
                                <w:right w:val="none" w:sz="0" w:space="0" w:color="auto"/>
                              </w:divBdr>
                            </w:div>
                            <w:div w:id="1076973775">
                              <w:marLeft w:val="0"/>
                              <w:marRight w:val="0"/>
                              <w:marTop w:val="0"/>
                              <w:marBottom w:val="0"/>
                              <w:divBdr>
                                <w:top w:val="none" w:sz="0" w:space="0" w:color="auto"/>
                                <w:left w:val="none" w:sz="0" w:space="0" w:color="auto"/>
                                <w:bottom w:val="none" w:sz="0" w:space="0" w:color="auto"/>
                                <w:right w:val="none" w:sz="0" w:space="0" w:color="auto"/>
                              </w:divBdr>
                            </w:div>
                            <w:div w:id="815606910">
                              <w:marLeft w:val="0"/>
                              <w:marRight w:val="0"/>
                              <w:marTop w:val="0"/>
                              <w:marBottom w:val="0"/>
                              <w:divBdr>
                                <w:top w:val="none" w:sz="0" w:space="0" w:color="auto"/>
                                <w:left w:val="none" w:sz="0" w:space="0" w:color="auto"/>
                                <w:bottom w:val="none" w:sz="0" w:space="0" w:color="auto"/>
                                <w:right w:val="none" w:sz="0" w:space="0" w:color="auto"/>
                              </w:divBdr>
                            </w:div>
                            <w:div w:id="61224137">
                              <w:marLeft w:val="0"/>
                              <w:marRight w:val="0"/>
                              <w:marTop w:val="0"/>
                              <w:marBottom w:val="0"/>
                              <w:divBdr>
                                <w:top w:val="none" w:sz="0" w:space="0" w:color="auto"/>
                                <w:left w:val="none" w:sz="0" w:space="0" w:color="auto"/>
                                <w:bottom w:val="none" w:sz="0" w:space="0" w:color="auto"/>
                                <w:right w:val="none" w:sz="0" w:space="0" w:color="auto"/>
                              </w:divBdr>
                            </w:div>
                            <w:div w:id="154304497">
                              <w:marLeft w:val="0"/>
                              <w:marRight w:val="0"/>
                              <w:marTop w:val="0"/>
                              <w:marBottom w:val="0"/>
                              <w:divBdr>
                                <w:top w:val="none" w:sz="0" w:space="0" w:color="auto"/>
                                <w:left w:val="none" w:sz="0" w:space="0" w:color="auto"/>
                                <w:bottom w:val="none" w:sz="0" w:space="0" w:color="auto"/>
                                <w:right w:val="none" w:sz="0" w:space="0" w:color="auto"/>
                              </w:divBdr>
                            </w:div>
                            <w:div w:id="1980451916">
                              <w:marLeft w:val="0"/>
                              <w:marRight w:val="0"/>
                              <w:marTop w:val="0"/>
                              <w:marBottom w:val="0"/>
                              <w:divBdr>
                                <w:top w:val="none" w:sz="0" w:space="0" w:color="auto"/>
                                <w:left w:val="none" w:sz="0" w:space="0" w:color="auto"/>
                                <w:bottom w:val="none" w:sz="0" w:space="0" w:color="auto"/>
                                <w:right w:val="none" w:sz="0" w:space="0" w:color="auto"/>
                              </w:divBdr>
                            </w:div>
                            <w:div w:id="408885901">
                              <w:marLeft w:val="0"/>
                              <w:marRight w:val="0"/>
                              <w:marTop w:val="0"/>
                              <w:marBottom w:val="0"/>
                              <w:divBdr>
                                <w:top w:val="none" w:sz="0" w:space="0" w:color="auto"/>
                                <w:left w:val="none" w:sz="0" w:space="0" w:color="auto"/>
                                <w:bottom w:val="none" w:sz="0" w:space="0" w:color="auto"/>
                                <w:right w:val="none" w:sz="0" w:space="0" w:color="auto"/>
                              </w:divBdr>
                            </w:div>
                            <w:div w:id="487866750">
                              <w:marLeft w:val="0"/>
                              <w:marRight w:val="0"/>
                              <w:marTop w:val="0"/>
                              <w:marBottom w:val="0"/>
                              <w:divBdr>
                                <w:top w:val="none" w:sz="0" w:space="0" w:color="auto"/>
                                <w:left w:val="none" w:sz="0" w:space="0" w:color="auto"/>
                                <w:bottom w:val="none" w:sz="0" w:space="0" w:color="auto"/>
                                <w:right w:val="none" w:sz="0" w:space="0" w:color="auto"/>
                              </w:divBdr>
                            </w:div>
                            <w:div w:id="328101455">
                              <w:marLeft w:val="0"/>
                              <w:marRight w:val="0"/>
                              <w:marTop w:val="0"/>
                              <w:marBottom w:val="0"/>
                              <w:divBdr>
                                <w:top w:val="none" w:sz="0" w:space="0" w:color="auto"/>
                                <w:left w:val="none" w:sz="0" w:space="0" w:color="auto"/>
                                <w:bottom w:val="none" w:sz="0" w:space="0" w:color="auto"/>
                                <w:right w:val="none" w:sz="0" w:space="0" w:color="auto"/>
                              </w:divBdr>
                            </w:div>
                            <w:div w:id="34240417">
                              <w:marLeft w:val="0"/>
                              <w:marRight w:val="0"/>
                              <w:marTop w:val="0"/>
                              <w:marBottom w:val="0"/>
                              <w:divBdr>
                                <w:top w:val="none" w:sz="0" w:space="0" w:color="auto"/>
                                <w:left w:val="none" w:sz="0" w:space="0" w:color="auto"/>
                                <w:bottom w:val="none" w:sz="0" w:space="0" w:color="auto"/>
                                <w:right w:val="none" w:sz="0" w:space="0" w:color="auto"/>
                              </w:divBdr>
                            </w:div>
                            <w:div w:id="61611925">
                              <w:marLeft w:val="0"/>
                              <w:marRight w:val="0"/>
                              <w:marTop w:val="0"/>
                              <w:marBottom w:val="0"/>
                              <w:divBdr>
                                <w:top w:val="none" w:sz="0" w:space="0" w:color="auto"/>
                                <w:left w:val="none" w:sz="0" w:space="0" w:color="auto"/>
                                <w:bottom w:val="none" w:sz="0" w:space="0" w:color="auto"/>
                                <w:right w:val="none" w:sz="0" w:space="0" w:color="auto"/>
                              </w:divBdr>
                            </w:div>
                            <w:div w:id="536234528">
                              <w:marLeft w:val="0"/>
                              <w:marRight w:val="0"/>
                              <w:marTop w:val="0"/>
                              <w:marBottom w:val="0"/>
                              <w:divBdr>
                                <w:top w:val="none" w:sz="0" w:space="0" w:color="auto"/>
                                <w:left w:val="none" w:sz="0" w:space="0" w:color="auto"/>
                                <w:bottom w:val="none" w:sz="0" w:space="0" w:color="auto"/>
                                <w:right w:val="none" w:sz="0" w:space="0" w:color="auto"/>
                              </w:divBdr>
                            </w:div>
                            <w:div w:id="973676345">
                              <w:marLeft w:val="0"/>
                              <w:marRight w:val="0"/>
                              <w:marTop w:val="0"/>
                              <w:marBottom w:val="0"/>
                              <w:divBdr>
                                <w:top w:val="none" w:sz="0" w:space="0" w:color="auto"/>
                                <w:left w:val="none" w:sz="0" w:space="0" w:color="auto"/>
                                <w:bottom w:val="none" w:sz="0" w:space="0" w:color="auto"/>
                                <w:right w:val="none" w:sz="0" w:space="0" w:color="auto"/>
                              </w:divBdr>
                            </w:div>
                            <w:div w:id="1691832361">
                              <w:marLeft w:val="0"/>
                              <w:marRight w:val="0"/>
                              <w:marTop w:val="0"/>
                              <w:marBottom w:val="0"/>
                              <w:divBdr>
                                <w:top w:val="none" w:sz="0" w:space="0" w:color="auto"/>
                                <w:left w:val="none" w:sz="0" w:space="0" w:color="auto"/>
                                <w:bottom w:val="none" w:sz="0" w:space="0" w:color="auto"/>
                                <w:right w:val="none" w:sz="0" w:space="0" w:color="auto"/>
                              </w:divBdr>
                            </w:div>
                            <w:div w:id="1383941602">
                              <w:marLeft w:val="0"/>
                              <w:marRight w:val="0"/>
                              <w:marTop w:val="0"/>
                              <w:marBottom w:val="0"/>
                              <w:divBdr>
                                <w:top w:val="none" w:sz="0" w:space="0" w:color="auto"/>
                                <w:left w:val="none" w:sz="0" w:space="0" w:color="auto"/>
                                <w:bottom w:val="none" w:sz="0" w:space="0" w:color="auto"/>
                                <w:right w:val="none" w:sz="0" w:space="0" w:color="auto"/>
                              </w:divBdr>
                            </w:div>
                            <w:div w:id="287006213">
                              <w:marLeft w:val="0"/>
                              <w:marRight w:val="0"/>
                              <w:marTop w:val="0"/>
                              <w:marBottom w:val="0"/>
                              <w:divBdr>
                                <w:top w:val="none" w:sz="0" w:space="0" w:color="auto"/>
                                <w:left w:val="none" w:sz="0" w:space="0" w:color="auto"/>
                                <w:bottom w:val="none" w:sz="0" w:space="0" w:color="auto"/>
                                <w:right w:val="none" w:sz="0" w:space="0" w:color="auto"/>
                              </w:divBdr>
                            </w:div>
                            <w:div w:id="342165577">
                              <w:marLeft w:val="0"/>
                              <w:marRight w:val="0"/>
                              <w:marTop w:val="0"/>
                              <w:marBottom w:val="0"/>
                              <w:divBdr>
                                <w:top w:val="none" w:sz="0" w:space="0" w:color="auto"/>
                                <w:left w:val="none" w:sz="0" w:space="0" w:color="auto"/>
                                <w:bottom w:val="none" w:sz="0" w:space="0" w:color="auto"/>
                                <w:right w:val="none" w:sz="0" w:space="0" w:color="auto"/>
                              </w:divBdr>
                            </w:div>
                            <w:div w:id="1580404012">
                              <w:marLeft w:val="0"/>
                              <w:marRight w:val="0"/>
                              <w:marTop w:val="0"/>
                              <w:marBottom w:val="0"/>
                              <w:divBdr>
                                <w:top w:val="none" w:sz="0" w:space="0" w:color="auto"/>
                                <w:left w:val="none" w:sz="0" w:space="0" w:color="auto"/>
                                <w:bottom w:val="none" w:sz="0" w:space="0" w:color="auto"/>
                                <w:right w:val="none" w:sz="0" w:space="0" w:color="auto"/>
                              </w:divBdr>
                            </w:div>
                            <w:div w:id="1733235188">
                              <w:marLeft w:val="0"/>
                              <w:marRight w:val="0"/>
                              <w:marTop w:val="0"/>
                              <w:marBottom w:val="0"/>
                              <w:divBdr>
                                <w:top w:val="none" w:sz="0" w:space="0" w:color="auto"/>
                                <w:left w:val="none" w:sz="0" w:space="0" w:color="auto"/>
                                <w:bottom w:val="none" w:sz="0" w:space="0" w:color="auto"/>
                                <w:right w:val="none" w:sz="0" w:space="0" w:color="auto"/>
                              </w:divBdr>
                            </w:div>
                            <w:div w:id="1197430222">
                              <w:marLeft w:val="0"/>
                              <w:marRight w:val="0"/>
                              <w:marTop w:val="0"/>
                              <w:marBottom w:val="0"/>
                              <w:divBdr>
                                <w:top w:val="none" w:sz="0" w:space="0" w:color="auto"/>
                                <w:left w:val="none" w:sz="0" w:space="0" w:color="auto"/>
                                <w:bottom w:val="none" w:sz="0" w:space="0" w:color="auto"/>
                                <w:right w:val="none" w:sz="0" w:space="0" w:color="auto"/>
                              </w:divBdr>
                            </w:div>
                          </w:divsChild>
                        </w:div>
                        <w:div w:id="2112122082">
                          <w:marLeft w:val="0"/>
                          <w:marRight w:val="0"/>
                          <w:marTop w:val="0"/>
                          <w:marBottom w:val="0"/>
                          <w:divBdr>
                            <w:top w:val="none" w:sz="0" w:space="0" w:color="auto"/>
                            <w:left w:val="none" w:sz="0" w:space="0" w:color="auto"/>
                            <w:bottom w:val="none" w:sz="0" w:space="0" w:color="auto"/>
                            <w:right w:val="none" w:sz="0" w:space="0" w:color="auto"/>
                          </w:divBdr>
                        </w:div>
                        <w:div w:id="908348466">
                          <w:marLeft w:val="0"/>
                          <w:marRight w:val="0"/>
                          <w:marTop w:val="0"/>
                          <w:marBottom w:val="0"/>
                          <w:divBdr>
                            <w:top w:val="none" w:sz="0" w:space="0" w:color="auto"/>
                            <w:left w:val="none" w:sz="0" w:space="0" w:color="auto"/>
                            <w:bottom w:val="none" w:sz="0" w:space="0" w:color="auto"/>
                            <w:right w:val="none" w:sz="0" w:space="0" w:color="auto"/>
                          </w:divBdr>
                          <w:divsChild>
                            <w:div w:id="1294361836">
                              <w:marLeft w:val="0"/>
                              <w:marRight w:val="0"/>
                              <w:marTop w:val="0"/>
                              <w:marBottom w:val="0"/>
                              <w:divBdr>
                                <w:top w:val="none" w:sz="0" w:space="0" w:color="auto"/>
                                <w:left w:val="none" w:sz="0" w:space="0" w:color="auto"/>
                                <w:bottom w:val="none" w:sz="0" w:space="0" w:color="auto"/>
                                <w:right w:val="none" w:sz="0" w:space="0" w:color="auto"/>
                              </w:divBdr>
                            </w:div>
                            <w:div w:id="1240748850">
                              <w:marLeft w:val="0"/>
                              <w:marRight w:val="0"/>
                              <w:marTop w:val="0"/>
                              <w:marBottom w:val="0"/>
                              <w:divBdr>
                                <w:top w:val="none" w:sz="0" w:space="0" w:color="auto"/>
                                <w:left w:val="none" w:sz="0" w:space="0" w:color="auto"/>
                                <w:bottom w:val="none" w:sz="0" w:space="0" w:color="auto"/>
                                <w:right w:val="none" w:sz="0" w:space="0" w:color="auto"/>
                              </w:divBdr>
                            </w:div>
                            <w:div w:id="1098015777">
                              <w:marLeft w:val="0"/>
                              <w:marRight w:val="0"/>
                              <w:marTop w:val="0"/>
                              <w:marBottom w:val="0"/>
                              <w:divBdr>
                                <w:top w:val="none" w:sz="0" w:space="0" w:color="auto"/>
                                <w:left w:val="none" w:sz="0" w:space="0" w:color="auto"/>
                                <w:bottom w:val="none" w:sz="0" w:space="0" w:color="auto"/>
                                <w:right w:val="none" w:sz="0" w:space="0" w:color="auto"/>
                              </w:divBdr>
                            </w:div>
                            <w:div w:id="1807968462">
                              <w:marLeft w:val="0"/>
                              <w:marRight w:val="0"/>
                              <w:marTop w:val="0"/>
                              <w:marBottom w:val="0"/>
                              <w:divBdr>
                                <w:top w:val="none" w:sz="0" w:space="0" w:color="auto"/>
                                <w:left w:val="none" w:sz="0" w:space="0" w:color="auto"/>
                                <w:bottom w:val="none" w:sz="0" w:space="0" w:color="auto"/>
                                <w:right w:val="none" w:sz="0" w:space="0" w:color="auto"/>
                              </w:divBdr>
                            </w:div>
                            <w:div w:id="1398238673">
                              <w:marLeft w:val="0"/>
                              <w:marRight w:val="0"/>
                              <w:marTop w:val="0"/>
                              <w:marBottom w:val="0"/>
                              <w:divBdr>
                                <w:top w:val="none" w:sz="0" w:space="0" w:color="auto"/>
                                <w:left w:val="none" w:sz="0" w:space="0" w:color="auto"/>
                                <w:bottom w:val="none" w:sz="0" w:space="0" w:color="auto"/>
                                <w:right w:val="none" w:sz="0" w:space="0" w:color="auto"/>
                              </w:divBdr>
                            </w:div>
                            <w:div w:id="150996809">
                              <w:marLeft w:val="0"/>
                              <w:marRight w:val="0"/>
                              <w:marTop w:val="0"/>
                              <w:marBottom w:val="0"/>
                              <w:divBdr>
                                <w:top w:val="none" w:sz="0" w:space="0" w:color="auto"/>
                                <w:left w:val="none" w:sz="0" w:space="0" w:color="auto"/>
                                <w:bottom w:val="none" w:sz="0" w:space="0" w:color="auto"/>
                                <w:right w:val="none" w:sz="0" w:space="0" w:color="auto"/>
                              </w:divBdr>
                            </w:div>
                            <w:div w:id="10304789">
                              <w:marLeft w:val="0"/>
                              <w:marRight w:val="0"/>
                              <w:marTop w:val="0"/>
                              <w:marBottom w:val="0"/>
                              <w:divBdr>
                                <w:top w:val="none" w:sz="0" w:space="0" w:color="auto"/>
                                <w:left w:val="none" w:sz="0" w:space="0" w:color="auto"/>
                                <w:bottom w:val="none" w:sz="0" w:space="0" w:color="auto"/>
                                <w:right w:val="none" w:sz="0" w:space="0" w:color="auto"/>
                              </w:divBdr>
                            </w:div>
                            <w:div w:id="1671907797">
                              <w:marLeft w:val="0"/>
                              <w:marRight w:val="0"/>
                              <w:marTop w:val="0"/>
                              <w:marBottom w:val="0"/>
                              <w:divBdr>
                                <w:top w:val="none" w:sz="0" w:space="0" w:color="auto"/>
                                <w:left w:val="none" w:sz="0" w:space="0" w:color="auto"/>
                                <w:bottom w:val="none" w:sz="0" w:space="0" w:color="auto"/>
                                <w:right w:val="none" w:sz="0" w:space="0" w:color="auto"/>
                              </w:divBdr>
                            </w:div>
                            <w:div w:id="213472833">
                              <w:marLeft w:val="0"/>
                              <w:marRight w:val="0"/>
                              <w:marTop w:val="0"/>
                              <w:marBottom w:val="0"/>
                              <w:divBdr>
                                <w:top w:val="none" w:sz="0" w:space="0" w:color="auto"/>
                                <w:left w:val="none" w:sz="0" w:space="0" w:color="auto"/>
                                <w:bottom w:val="none" w:sz="0" w:space="0" w:color="auto"/>
                                <w:right w:val="none" w:sz="0" w:space="0" w:color="auto"/>
                              </w:divBdr>
                            </w:div>
                            <w:div w:id="443888808">
                              <w:marLeft w:val="0"/>
                              <w:marRight w:val="0"/>
                              <w:marTop w:val="0"/>
                              <w:marBottom w:val="0"/>
                              <w:divBdr>
                                <w:top w:val="none" w:sz="0" w:space="0" w:color="auto"/>
                                <w:left w:val="none" w:sz="0" w:space="0" w:color="auto"/>
                                <w:bottom w:val="none" w:sz="0" w:space="0" w:color="auto"/>
                                <w:right w:val="none" w:sz="0" w:space="0" w:color="auto"/>
                              </w:divBdr>
                            </w:div>
                            <w:div w:id="432019911">
                              <w:marLeft w:val="0"/>
                              <w:marRight w:val="0"/>
                              <w:marTop w:val="0"/>
                              <w:marBottom w:val="0"/>
                              <w:divBdr>
                                <w:top w:val="none" w:sz="0" w:space="0" w:color="auto"/>
                                <w:left w:val="none" w:sz="0" w:space="0" w:color="auto"/>
                                <w:bottom w:val="none" w:sz="0" w:space="0" w:color="auto"/>
                                <w:right w:val="none" w:sz="0" w:space="0" w:color="auto"/>
                              </w:divBdr>
                            </w:div>
                            <w:div w:id="97412200">
                              <w:marLeft w:val="0"/>
                              <w:marRight w:val="0"/>
                              <w:marTop w:val="0"/>
                              <w:marBottom w:val="0"/>
                              <w:divBdr>
                                <w:top w:val="none" w:sz="0" w:space="0" w:color="auto"/>
                                <w:left w:val="none" w:sz="0" w:space="0" w:color="auto"/>
                                <w:bottom w:val="none" w:sz="0" w:space="0" w:color="auto"/>
                                <w:right w:val="none" w:sz="0" w:space="0" w:color="auto"/>
                              </w:divBdr>
                            </w:div>
                            <w:div w:id="70078682">
                              <w:marLeft w:val="0"/>
                              <w:marRight w:val="0"/>
                              <w:marTop w:val="0"/>
                              <w:marBottom w:val="0"/>
                              <w:divBdr>
                                <w:top w:val="none" w:sz="0" w:space="0" w:color="auto"/>
                                <w:left w:val="none" w:sz="0" w:space="0" w:color="auto"/>
                                <w:bottom w:val="none" w:sz="0" w:space="0" w:color="auto"/>
                                <w:right w:val="none" w:sz="0" w:space="0" w:color="auto"/>
                              </w:divBdr>
                            </w:div>
                            <w:div w:id="1398476505">
                              <w:marLeft w:val="0"/>
                              <w:marRight w:val="0"/>
                              <w:marTop w:val="0"/>
                              <w:marBottom w:val="0"/>
                              <w:divBdr>
                                <w:top w:val="none" w:sz="0" w:space="0" w:color="auto"/>
                                <w:left w:val="none" w:sz="0" w:space="0" w:color="auto"/>
                                <w:bottom w:val="none" w:sz="0" w:space="0" w:color="auto"/>
                                <w:right w:val="none" w:sz="0" w:space="0" w:color="auto"/>
                              </w:divBdr>
                            </w:div>
                            <w:div w:id="403066661">
                              <w:marLeft w:val="0"/>
                              <w:marRight w:val="0"/>
                              <w:marTop w:val="0"/>
                              <w:marBottom w:val="0"/>
                              <w:divBdr>
                                <w:top w:val="none" w:sz="0" w:space="0" w:color="auto"/>
                                <w:left w:val="none" w:sz="0" w:space="0" w:color="auto"/>
                                <w:bottom w:val="none" w:sz="0" w:space="0" w:color="auto"/>
                                <w:right w:val="none" w:sz="0" w:space="0" w:color="auto"/>
                              </w:divBdr>
                            </w:div>
                            <w:div w:id="1588343925">
                              <w:marLeft w:val="0"/>
                              <w:marRight w:val="0"/>
                              <w:marTop w:val="0"/>
                              <w:marBottom w:val="0"/>
                              <w:divBdr>
                                <w:top w:val="none" w:sz="0" w:space="0" w:color="auto"/>
                                <w:left w:val="none" w:sz="0" w:space="0" w:color="auto"/>
                                <w:bottom w:val="none" w:sz="0" w:space="0" w:color="auto"/>
                                <w:right w:val="none" w:sz="0" w:space="0" w:color="auto"/>
                              </w:divBdr>
                            </w:div>
                            <w:div w:id="2063094994">
                              <w:marLeft w:val="0"/>
                              <w:marRight w:val="0"/>
                              <w:marTop w:val="0"/>
                              <w:marBottom w:val="0"/>
                              <w:divBdr>
                                <w:top w:val="none" w:sz="0" w:space="0" w:color="auto"/>
                                <w:left w:val="none" w:sz="0" w:space="0" w:color="auto"/>
                                <w:bottom w:val="none" w:sz="0" w:space="0" w:color="auto"/>
                                <w:right w:val="none" w:sz="0" w:space="0" w:color="auto"/>
                              </w:divBdr>
                            </w:div>
                            <w:div w:id="710038205">
                              <w:marLeft w:val="0"/>
                              <w:marRight w:val="0"/>
                              <w:marTop w:val="0"/>
                              <w:marBottom w:val="0"/>
                              <w:divBdr>
                                <w:top w:val="none" w:sz="0" w:space="0" w:color="auto"/>
                                <w:left w:val="none" w:sz="0" w:space="0" w:color="auto"/>
                                <w:bottom w:val="none" w:sz="0" w:space="0" w:color="auto"/>
                                <w:right w:val="none" w:sz="0" w:space="0" w:color="auto"/>
                              </w:divBdr>
                            </w:div>
                            <w:div w:id="951782017">
                              <w:marLeft w:val="0"/>
                              <w:marRight w:val="0"/>
                              <w:marTop w:val="0"/>
                              <w:marBottom w:val="0"/>
                              <w:divBdr>
                                <w:top w:val="none" w:sz="0" w:space="0" w:color="auto"/>
                                <w:left w:val="none" w:sz="0" w:space="0" w:color="auto"/>
                                <w:bottom w:val="none" w:sz="0" w:space="0" w:color="auto"/>
                                <w:right w:val="none" w:sz="0" w:space="0" w:color="auto"/>
                              </w:divBdr>
                            </w:div>
                            <w:div w:id="1862280813">
                              <w:marLeft w:val="0"/>
                              <w:marRight w:val="0"/>
                              <w:marTop w:val="0"/>
                              <w:marBottom w:val="0"/>
                              <w:divBdr>
                                <w:top w:val="none" w:sz="0" w:space="0" w:color="auto"/>
                                <w:left w:val="none" w:sz="0" w:space="0" w:color="auto"/>
                                <w:bottom w:val="none" w:sz="0" w:space="0" w:color="auto"/>
                                <w:right w:val="none" w:sz="0" w:space="0" w:color="auto"/>
                              </w:divBdr>
                            </w:div>
                            <w:div w:id="743841939">
                              <w:marLeft w:val="0"/>
                              <w:marRight w:val="0"/>
                              <w:marTop w:val="0"/>
                              <w:marBottom w:val="0"/>
                              <w:divBdr>
                                <w:top w:val="none" w:sz="0" w:space="0" w:color="auto"/>
                                <w:left w:val="none" w:sz="0" w:space="0" w:color="auto"/>
                                <w:bottom w:val="none" w:sz="0" w:space="0" w:color="auto"/>
                                <w:right w:val="none" w:sz="0" w:space="0" w:color="auto"/>
                              </w:divBdr>
                            </w:div>
                            <w:div w:id="700859077">
                              <w:marLeft w:val="0"/>
                              <w:marRight w:val="0"/>
                              <w:marTop w:val="0"/>
                              <w:marBottom w:val="0"/>
                              <w:divBdr>
                                <w:top w:val="none" w:sz="0" w:space="0" w:color="auto"/>
                                <w:left w:val="none" w:sz="0" w:space="0" w:color="auto"/>
                                <w:bottom w:val="none" w:sz="0" w:space="0" w:color="auto"/>
                                <w:right w:val="none" w:sz="0" w:space="0" w:color="auto"/>
                              </w:divBdr>
                            </w:div>
                            <w:div w:id="559757037">
                              <w:marLeft w:val="0"/>
                              <w:marRight w:val="0"/>
                              <w:marTop w:val="0"/>
                              <w:marBottom w:val="0"/>
                              <w:divBdr>
                                <w:top w:val="none" w:sz="0" w:space="0" w:color="auto"/>
                                <w:left w:val="none" w:sz="0" w:space="0" w:color="auto"/>
                                <w:bottom w:val="none" w:sz="0" w:space="0" w:color="auto"/>
                                <w:right w:val="none" w:sz="0" w:space="0" w:color="auto"/>
                              </w:divBdr>
                            </w:div>
                            <w:div w:id="1154764371">
                              <w:marLeft w:val="0"/>
                              <w:marRight w:val="0"/>
                              <w:marTop w:val="0"/>
                              <w:marBottom w:val="0"/>
                              <w:divBdr>
                                <w:top w:val="none" w:sz="0" w:space="0" w:color="auto"/>
                                <w:left w:val="none" w:sz="0" w:space="0" w:color="auto"/>
                                <w:bottom w:val="none" w:sz="0" w:space="0" w:color="auto"/>
                                <w:right w:val="none" w:sz="0" w:space="0" w:color="auto"/>
                              </w:divBdr>
                            </w:div>
                            <w:div w:id="1588923195">
                              <w:marLeft w:val="0"/>
                              <w:marRight w:val="0"/>
                              <w:marTop w:val="0"/>
                              <w:marBottom w:val="0"/>
                              <w:divBdr>
                                <w:top w:val="none" w:sz="0" w:space="0" w:color="auto"/>
                                <w:left w:val="none" w:sz="0" w:space="0" w:color="auto"/>
                                <w:bottom w:val="none" w:sz="0" w:space="0" w:color="auto"/>
                                <w:right w:val="none" w:sz="0" w:space="0" w:color="auto"/>
                              </w:divBdr>
                            </w:div>
                            <w:div w:id="1656252711">
                              <w:marLeft w:val="0"/>
                              <w:marRight w:val="0"/>
                              <w:marTop w:val="0"/>
                              <w:marBottom w:val="0"/>
                              <w:divBdr>
                                <w:top w:val="none" w:sz="0" w:space="0" w:color="auto"/>
                                <w:left w:val="none" w:sz="0" w:space="0" w:color="auto"/>
                                <w:bottom w:val="none" w:sz="0" w:space="0" w:color="auto"/>
                                <w:right w:val="none" w:sz="0" w:space="0" w:color="auto"/>
                              </w:divBdr>
                            </w:div>
                            <w:div w:id="489251212">
                              <w:marLeft w:val="0"/>
                              <w:marRight w:val="0"/>
                              <w:marTop w:val="0"/>
                              <w:marBottom w:val="0"/>
                              <w:divBdr>
                                <w:top w:val="none" w:sz="0" w:space="0" w:color="auto"/>
                                <w:left w:val="none" w:sz="0" w:space="0" w:color="auto"/>
                                <w:bottom w:val="none" w:sz="0" w:space="0" w:color="auto"/>
                                <w:right w:val="none" w:sz="0" w:space="0" w:color="auto"/>
                              </w:divBdr>
                            </w:div>
                            <w:div w:id="1791166856">
                              <w:marLeft w:val="0"/>
                              <w:marRight w:val="0"/>
                              <w:marTop w:val="0"/>
                              <w:marBottom w:val="0"/>
                              <w:divBdr>
                                <w:top w:val="none" w:sz="0" w:space="0" w:color="auto"/>
                                <w:left w:val="none" w:sz="0" w:space="0" w:color="auto"/>
                                <w:bottom w:val="none" w:sz="0" w:space="0" w:color="auto"/>
                                <w:right w:val="none" w:sz="0" w:space="0" w:color="auto"/>
                              </w:divBdr>
                            </w:div>
                            <w:div w:id="848561656">
                              <w:marLeft w:val="0"/>
                              <w:marRight w:val="0"/>
                              <w:marTop w:val="0"/>
                              <w:marBottom w:val="0"/>
                              <w:divBdr>
                                <w:top w:val="none" w:sz="0" w:space="0" w:color="auto"/>
                                <w:left w:val="none" w:sz="0" w:space="0" w:color="auto"/>
                                <w:bottom w:val="none" w:sz="0" w:space="0" w:color="auto"/>
                                <w:right w:val="none" w:sz="0" w:space="0" w:color="auto"/>
                              </w:divBdr>
                            </w:div>
                            <w:div w:id="1918782662">
                              <w:marLeft w:val="0"/>
                              <w:marRight w:val="0"/>
                              <w:marTop w:val="0"/>
                              <w:marBottom w:val="0"/>
                              <w:divBdr>
                                <w:top w:val="none" w:sz="0" w:space="0" w:color="auto"/>
                                <w:left w:val="none" w:sz="0" w:space="0" w:color="auto"/>
                                <w:bottom w:val="none" w:sz="0" w:space="0" w:color="auto"/>
                                <w:right w:val="none" w:sz="0" w:space="0" w:color="auto"/>
                              </w:divBdr>
                            </w:div>
                            <w:div w:id="1997491761">
                              <w:marLeft w:val="0"/>
                              <w:marRight w:val="0"/>
                              <w:marTop w:val="0"/>
                              <w:marBottom w:val="0"/>
                              <w:divBdr>
                                <w:top w:val="none" w:sz="0" w:space="0" w:color="auto"/>
                                <w:left w:val="none" w:sz="0" w:space="0" w:color="auto"/>
                                <w:bottom w:val="none" w:sz="0" w:space="0" w:color="auto"/>
                                <w:right w:val="none" w:sz="0" w:space="0" w:color="auto"/>
                              </w:divBdr>
                            </w:div>
                            <w:div w:id="1187645052">
                              <w:marLeft w:val="0"/>
                              <w:marRight w:val="0"/>
                              <w:marTop w:val="0"/>
                              <w:marBottom w:val="0"/>
                              <w:divBdr>
                                <w:top w:val="none" w:sz="0" w:space="0" w:color="auto"/>
                                <w:left w:val="none" w:sz="0" w:space="0" w:color="auto"/>
                                <w:bottom w:val="none" w:sz="0" w:space="0" w:color="auto"/>
                                <w:right w:val="none" w:sz="0" w:space="0" w:color="auto"/>
                              </w:divBdr>
                            </w:div>
                            <w:div w:id="1203248351">
                              <w:marLeft w:val="0"/>
                              <w:marRight w:val="0"/>
                              <w:marTop w:val="0"/>
                              <w:marBottom w:val="0"/>
                              <w:divBdr>
                                <w:top w:val="none" w:sz="0" w:space="0" w:color="auto"/>
                                <w:left w:val="none" w:sz="0" w:space="0" w:color="auto"/>
                                <w:bottom w:val="none" w:sz="0" w:space="0" w:color="auto"/>
                                <w:right w:val="none" w:sz="0" w:space="0" w:color="auto"/>
                              </w:divBdr>
                            </w:div>
                            <w:div w:id="821503636">
                              <w:marLeft w:val="0"/>
                              <w:marRight w:val="0"/>
                              <w:marTop w:val="0"/>
                              <w:marBottom w:val="0"/>
                              <w:divBdr>
                                <w:top w:val="none" w:sz="0" w:space="0" w:color="auto"/>
                                <w:left w:val="none" w:sz="0" w:space="0" w:color="auto"/>
                                <w:bottom w:val="none" w:sz="0" w:space="0" w:color="auto"/>
                                <w:right w:val="none" w:sz="0" w:space="0" w:color="auto"/>
                              </w:divBdr>
                            </w:div>
                            <w:div w:id="412974172">
                              <w:marLeft w:val="0"/>
                              <w:marRight w:val="0"/>
                              <w:marTop w:val="0"/>
                              <w:marBottom w:val="0"/>
                              <w:divBdr>
                                <w:top w:val="none" w:sz="0" w:space="0" w:color="auto"/>
                                <w:left w:val="none" w:sz="0" w:space="0" w:color="auto"/>
                                <w:bottom w:val="none" w:sz="0" w:space="0" w:color="auto"/>
                                <w:right w:val="none" w:sz="0" w:space="0" w:color="auto"/>
                              </w:divBdr>
                            </w:div>
                            <w:div w:id="212049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7294732">
      <w:bodyDiv w:val="1"/>
      <w:marLeft w:val="0"/>
      <w:marRight w:val="0"/>
      <w:marTop w:val="0"/>
      <w:marBottom w:val="0"/>
      <w:divBdr>
        <w:top w:val="none" w:sz="0" w:space="0" w:color="auto"/>
        <w:left w:val="none" w:sz="0" w:space="0" w:color="auto"/>
        <w:bottom w:val="none" w:sz="0" w:space="0" w:color="auto"/>
        <w:right w:val="none" w:sz="0" w:space="0" w:color="auto"/>
      </w:divBdr>
    </w:div>
    <w:div w:id="690843907">
      <w:bodyDiv w:val="1"/>
      <w:marLeft w:val="0"/>
      <w:marRight w:val="0"/>
      <w:marTop w:val="0"/>
      <w:marBottom w:val="0"/>
      <w:divBdr>
        <w:top w:val="none" w:sz="0" w:space="0" w:color="auto"/>
        <w:left w:val="none" w:sz="0" w:space="0" w:color="auto"/>
        <w:bottom w:val="none" w:sz="0" w:space="0" w:color="auto"/>
        <w:right w:val="none" w:sz="0" w:space="0" w:color="auto"/>
      </w:divBdr>
      <w:divsChild>
        <w:div w:id="232202917">
          <w:marLeft w:val="0"/>
          <w:marRight w:val="0"/>
          <w:marTop w:val="0"/>
          <w:marBottom w:val="0"/>
          <w:divBdr>
            <w:top w:val="none" w:sz="0" w:space="0" w:color="auto"/>
            <w:left w:val="none" w:sz="0" w:space="0" w:color="auto"/>
            <w:bottom w:val="none" w:sz="0" w:space="0" w:color="auto"/>
            <w:right w:val="none" w:sz="0" w:space="0" w:color="auto"/>
          </w:divBdr>
        </w:div>
      </w:divsChild>
    </w:div>
    <w:div w:id="707877568">
      <w:bodyDiv w:val="1"/>
      <w:marLeft w:val="0"/>
      <w:marRight w:val="0"/>
      <w:marTop w:val="0"/>
      <w:marBottom w:val="0"/>
      <w:divBdr>
        <w:top w:val="none" w:sz="0" w:space="0" w:color="auto"/>
        <w:left w:val="none" w:sz="0" w:space="0" w:color="auto"/>
        <w:bottom w:val="none" w:sz="0" w:space="0" w:color="auto"/>
        <w:right w:val="none" w:sz="0" w:space="0" w:color="auto"/>
      </w:divBdr>
    </w:div>
    <w:div w:id="777483466">
      <w:bodyDiv w:val="1"/>
      <w:marLeft w:val="0"/>
      <w:marRight w:val="0"/>
      <w:marTop w:val="0"/>
      <w:marBottom w:val="0"/>
      <w:divBdr>
        <w:top w:val="none" w:sz="0" w:space="0" w:color="auto"/>
        <w:left w:val="none" w:sz="0" w:space="0" w:color="auto"/>
        <w:bottom w:val="none" w:sz="0" w:space="0" w:color="auto"/>
        <w:right w:val="none" w:sz="0" w:space="0" w:color="auto"/>
      </w:divBdr>
      <w:divsChild>
        <w:div w:id="160777592">
          <w:marLeft w:val="0"/>
          <w:marRight w:val="0"/>
          <w:marTop w:val="0"/>
          <w:marBottom w:val="0"/>
          <w:divBdr>
            <w:top w:val="none" w:sz="0" w:space="0" w:color="auto"/>
            <w:left w:val="none" w:sz="0" w:space="0" w:color="auto"/>
            <w:bottom w:val="none" w:sz="0" w:space="0" w:color="auto"/>
            <w:right w:val="none" w:sz="0" w:space="0" w:color="auto"/>
          </w:divBdr>
        </w:div>
      </w:divsChild>
    </w:div>
    <w:div w:id="783842505">
      <w:bodyDiv w:val="1"/>
      <w:marLeft w:val="0"/>
      <w:marRight w:val="0"/>
      <w:marTop w:val="0"/>
      <w:marBottom w:val="0"/>
      <w:divBdr>
        <w:top w:val="none" w:sz="0" w:space="0" w:color="auto"/>
        <w:left w:val="none" w:sz="0" w:space="0" w:color="auto"/>
        <w:bottom w:val="none" w:sz="0" w:space="0" w:color="auto"/>
        <w:right w:val="none" w:sz="0" w:space="0" w:color="auto"/>
      </w:divBdr>
    </w:div>
    <w:div w:id="785004350">
      <w:bodyDiv w:val="1"/>
      <w:marLeft w:val="0"/>
      <w:marRight w:val="0"/>
      <w:marTop w:val="0"/>
      <w:marBottom w:val="0"/>
      <w:divBdr>
        <w:top w:val="none" w:sz="0" w:space="0" w:color="auto"/>
        <w:left w:val="none" w:sz="0" w:space="0" w:color="auto"/>
        <w:bottom w:val="none" w:sz="0" w:space="0" w:color="auto"/>
        <w:right w:val="none" w:sz="0" w:space="0" w:color="auto"/>
      </w:divBdr>
    </w:div>
    <w:div w:id="807279892">
      <w:bodyDiv w:val="1"/>
      <w:marLeft w:val="0"/>
      <w:marRight w:val="0"/>
      <w:marTop w:val="0"/>
      <w:marBottom w:val="0"/>
      <w:divBdr>
        <w:top w:val="none" w:sz="0" w:space="0" w:color="auto"/>
        <w:left w:val="none" w:sz="0" w:space="0" w:color="auto"/>
        <w:bottom w:val="none" w:sz="0" w:space="0" w:color="auto"/>
        <w:right w:val="none" w:sz="0" w:space="0" w:color="auto"/>
      </w:divBdr>
    </w:div>
    <w:div w:id="867718228">
      <w:bodyDiv w:val="1"/>
      <w:marLeft w:val="0"/>
      <w:marRight w:val="0"/>
      <w:marTop w:val="0"/>
      <w:marBottom w:val="0"/>
      <w:divBdr>
        <w:top w:val="none" w:sz="0" w:space="0" w:color="auto"/>
        <w:left w:val="none" w:sz="0" w:space="0" w:color="auto"/>
        <w:bottom w:val="none" w:sz="0" w:space="0" w:color="auto"/>
        <w:right w:val="none" w:sz="0" w:space="0" w:color="auto"/>
      </w:divBdr>
    </w:div>
    <w:div w:id="879362760">
      <w:bodyDiv w:val="1"/>
      <w:marLeft w:val="0"/>
      <w:marRight w:val="0"/>
      <w:marTop w:val="0"/>
      <w:marBottom w:val="0"/>
      <w:divBdr>
        <w:top w:val="none" w:sz="0" w:space="0" w:color="auto"/>
        <w:left w:val="none" w:sz="0" w:space="0" w:color="auto"/>
        <w:bottom w:val="none" w:sz="0" w:space="0" w:color="auto"/>
        <w:right w:val="none" w:sz="0" w:space="0" w:color="auto"/>
      </w:divBdr>
    </w:div>
    <w:div w:id="958293721">
      <w:bodyDiv w:val="1"/>
      <w:marLeft w:val="0"/>
      <w:marRight w:val="0"/>
      <w:marTop w:val="0"/>
      <w:marBottom w:val="0"/>
      <w:divBdr>
        <w:top w:val="none" w:sz="0" w:space="0" w:color="auto"/>
        <w:left w:val="none" w:sz="0" w:space="0" w:color="auto"/>
        <w:bottom w:val="none" w:sz="0" w:space="0" w:color="auto"/>
        <w:right w:val="none" w:sz="0" w:space="0" w:color="auto"/>
      </w:divBdr>
    </w:div>
    <w:div w:id="1033265502">
      <w:bodyDiv w:val="1"/>
      <w:marLeft w:val="0"/>
      <w:marRight w:val="0"/>
      <w:marTop w:val="0"/>
      <w:marBottom w:val="0"/>
      <w:divBdr>
        <w:top w:val="none" w:sz="0" w:space="0" w:color="auto"/>
        <w:left w:val="none" w:sz="0" w:space="0" w:color="auto"/>
        <w:bottom w:val="none" w:sz="0" w:space="0" w:color="auto"/>
        <w:right w:val="none" w:sz="0" w:space="0" w:color="auto"/>
      </w:divBdr>
    </w:div>
    <w:div w:id="1106118434">
      <w:bodyDiv w:val="1"/>
      <w:marLeft w:val="0"/>
      <w:marRight w:val="0"/>
      <w:marTop w:val="0"/>
      <w:marBottom w:val="0"/>
      <w:divBdr>
        <w:top w:val="none" w:sz="0" w:space="0" w:color="auto"/>
        <w:left w:val="none" w:sz="0" w:space="0" w:color="auto"/>
        <w:bottom w:val="none" w:sz="0" w:space="0" w:color="auto"/>
        <w:right w:val="none" w:sz="0" w:space="0" w:color="auto"/>
      </w:divBdr>
    </w:div>
    <w:div w:id="1195802383">
      <w:bodyDiv w:val="1"/>
      <w:marLeft w:val="0"/>
      <w:marRight w:val="0"/>
      <w:marTop w:val="0"/>
      <w:marBottom w:val="0"/>
      <w:divBdr>
        <w:top w:val="none" w:sz="0" w:space="0" w:color="auto"/>
        <w:left w:val="none" w:sz="0" w:space="0" w:color="auto"/>
        <w:bottom w:val="none" w:sz="0" w:space="0" w:color="auto"/>
        <w:right w:val="none" w:sz="0" w:space="0" w:color="auto"/>
      </w:divBdr>
    </w:div>
    <w:div w:id="1225918247">
      <w:bodyDiv w:val="1"/>
      <w:marLeft w:val="0"/>
      <w:marRight w:val="0"/>
      <w:marTop w:val="0"/>
      <w:marBottom w:val="0"/>
      <w:divBdr>
        <w:top w:val="none" w:sz="0" w:space="0" w:color="auto"/>
        <w:left w:val="none" w:sz="0" w:space="0" w:color="auto"/>
        <w:bottom w:val="none" w:sz="0" w:space="0" w:color="auto"/>
        <w:right w:val="none" w:sz="0" w:space="0" w:color="auto"/>
      </w:divBdr>
    </w:div>
    <w:div w:id="1240094967">
      <w:bodyDiv w:val="1"/>
      <w:marLeft w:val="0"/>
      <w:marRight w:val="0"/>
      <w:marTop w:val="0"/>
      <w:marBottom w:val="0"/>
      <w:divBdr>
        <w:top w:val="none" w:sz="0" w:space="0" w:color="auto"/>
        <w:left w:val="none" w:sz="0" w:space="0" w:color="auto"/>
        <w:bottom w:val="none" w:sz="0" w:space="0" w:color="auto"/>
        <w:right w:val="none" w:sz="0" w:space="0" w:color="auto"/>
      </w:divBdr>
    </w:div>
    <w:div w:id="1277714407">
      <w:bodyDiv w:val="1"/>
      <w:marLeft w:val="0"/>
      <w:marRight w:val="0"/>
      <w:marTop w:val="0"/>
      <w:marBottom w:val="0"/>
      <w:divBdr>
        <w:top w:val="none" w:sz="0" w:space="0" w:color="auto"/>
        <w:left w:val="none" w:sz="0" w:space="0" w:color="auto"/>
        <w:bottom w:val="none" w:sz="0" w:space="0" w:color="auto"/>
        <w:right w:val="none" w:sz="0" w:space="0" w:color="auto"/>
      </w:divBdr>
    </w:div>
    <w:div w:id="1345087304">
      <w:bodyDiv w:val="1"/>
      <w:marLeft w:val="0"/>
      <w:marRight w:val="0"/>
      <w:marTop w:val="0"/>
      <w:marBottom w:val="0"/>
      <w:divBdr>
        <w:top w:val="none" w:sz="0" w:space="0" w:color="auto"/>
        <w:left w:val="none" w:sz="0" w:space="0" w:color="auto"/>
        <w:bottom w:val="none" w:sz="0" w:space="0" w:color="auto"/>
        <w:right w:val="none" w:sz="0" w:space="0" w:color="auto"/>
      </w:divBdr>
    </w:div>
    <w:div w:id="1378627911">
      <w:bodyDiv w:val="1"/>
      <w:marLeft w:val="0"/>
      <w:marRight w:val="0"/>
      <w:marTop w:val="0"/>
      <w:marBottom w:val="0"/>
      <w:divBdr>
        <w:top w:val="none" w:sz="0" w:space="0" w:color="auto"/>
        <w:left w:val="none" w:sz="0" w:space="0" w:color="auto"/>
        <w:bottom w:val="none" w:sz="0" w:space="0" w:color="auto"/>
        <w:right w:val="none" w:sz="0" w:space="0" w:color="auto"/>
      </w:divBdr>
    </w:div>
    <w:div w:id="1464150523">
      <w:bodyDiv w:val="1"/>
      <w:marLeft w:val="0"/>
      <w:marRight w:val="0"/>
      <w:marTop w:val="0"/>
      <w:marBottom w:val="0"/>
      <w:divBdr>
        <w:top w:val="none" w:sz="0" w:space="0" w:color="auto"/>
        <w:left w:val="none" w:sz="0" w:space="0" w:color="auto"/>
        <w:bottom w:val="none" w:sz="0" w:space="0" w:color="auto"/>
        <w:right w:val="none" w:sz="0" w:space="0" w:color="auto"/>
      </w:divBdr>
    </w:div>
    <w:div w:id="1513255431">
      <w:bodyDiv w:val="1"/>
      <w:marLeft w:val="0"/>
      <w:marRight w:val="0"/>
      <w:marTop w:val="0"/>
      <w:marBottom w:val="0"/>
      <w:divBdr>
        <w:top w:val="none" w:sz="0" w:space="0" w:color="auto"/>
        <w:left w:val="none" w:sz="0" w:space="0" w:color="auto"/>
        <w:bottom w:val="none" w:sz="0" w:space="0" w:color="auto"/>
        <w:right w:val="none" w:sz="0" w:space="0" w:color="auto"/>
      </w:divBdr>
      <w:divsChild>
        <w:div w:id="802767509">
          <w:marLeft w:val="0"/>
          <w:marRight w:val="0"/>
          <w:marTop w:val="0"/>
          <w:marBottom w:val="0"/>
          <w:divBdr>
            <w:top w:val="none" w:sz="0" w:space="0" w:color="auto"/>
            <w:left w:val="none" w:sz="0" w:space="0" w:color="auto"/>
            <w:bottom w:val="none" w:sz="0" w:space="0" w:color="auto"/>
            <w:right w:val="none" w:sz="0" w:space="0" w:color="auto"/>
          </w:divBdr>
        </w:div>
      </w:divsChild>
    </w:div>
    <w:div w:id="1538620741">
      <w:bodyDiv w:val="1"/>
      <w:marLeft w:val="0"/>
      <w:marRight w:val="0"/>
      <w:marTop w:val="0"/>
      <w:marBottom w:val="0"/>
      <w:divBdr>
        <w:top w:val="none" w:sz="0" w:space="0" w:color="auto"/>
        <w:left w:val="none" w:sz="0" w:space="0" w:color="auto"/>
        <w:bottom w:val="none" w:sz="0" w:space="0" w:color="auto"/>
        <w:right w:val="none" w:sz="0" w:space="0" w:color="auto"/>
      </w:divBdr>
    </w:div>
    <w:div w:id="1544440698">
      <w:bodyDiv w:val="1"/>
      <w:marLeft w:val="0"/>
      <w:marRight w:val="0"/>
      <w:marTop w:val="0"/>
      <w:marBottom w:val="0"/>
      <w:divBdr>
        <w:top w:val="none" w:sz="0" w:space="0" w:color="auto"/>
        <w:left w:val="none" w:sz="0" w:space="0" w:color="auto"/>
        <w:bottom w:val="none" w:sz="0" w:space="0" w:color="auto"/>
        <w:right w:val="none" w:sz="0" w:space="0" w:color="auto"/>
      </w:divBdr>
      <w:divsChild>
        <w:div w:id="1052999302">
          <w:marLeft w:val="0"/>
          <w:marRight w:val="0"/>
          <w:marTop w:val="0"/>
          <w:marBottom w:val="0"/>
          <w:divBdr>
            <w:top w:val="none" w:sz="0" w:space="0" w:color="auto"/>
            <w:left w:val="none" w:sz="0" w:space="0" w:color="auto"/>
            <w:bottom w:val="none" w:sz="0" w:space="0" w:color="auto"/>
            <w:right w:val="none" w:sz="0" w:space="0" w:color="auto"/>
          </w:divBdr>
          <w:divsChild>
            <w:div w:id="1849714019">
              <w:marLeft w:val="0"/>
              <w:marRight w:val="0"/>
              <w:marTop w:val="0"/>
              <w:marBottom w:val="0"/>
              <w:divBdr>
                <w:top w:val="none" w:sz="0" w:space="0" w:color="auto"/>
                <w:left w:val="none" w:sz="0" w:space="0" w:color="auto"/>
                <w:bottom w:val="none" w:sz="0" w:space="0" w:color="auto"/>
                <w:right w:val="none" w:sz="0" w:space="0" w:color="auto"/>
              </w:divBdr>
              <w:divsChild>
                <w:div w:id="62936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3060">
          <w:marLeft w:val="0"/>
          <w:marRight w:val="0"/>
          <w:marTop w:val="0"/>
          <w:marBottom w:val="0"/>
          <w:divBdr>
            <w:top w:val="none" w:sz="0" w:space="0" w:color="auto"/>
            <w:left w:val="none" w:sz="0" w:space="0" w:color="auto"/>
            <w:bottom w:val="none" w:sz="0" w:space="0" w:color="auto"/>
            <w:right w:val="none" w:sz="0" w:space="0" w:color="auto"/>
          </w:divBdr>
          <w:divsChild>
            <w:div w:id="1519269588">
              <w:marLeft w:val="0"/>
              <w:marRight w:val="0"/>
              <w:marTop w:val="0"/>
              <w:marBottom w:val="0"/>
              <w:divBdr>
                <w:top w:val="none" w:sz="0" w:space="0" w:color="auto"/>
                <w:left w:val="none" w:sz="0" w:space="0" w:color="auto"/>
                <w:bottom w:val="none" w:sz="0" w:space="0" w:color="auto"/>
                <w:right w:val="none" w:sz="0" w:space="0" w:color="auto"/>
              </w:divBdr>
              <w:divsChild>
                <w:div w:id="22357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0285">
          <w:marLeft w:val="0"/>
          <w:marRight w:val="0"/>
          <w:marTop w:val="0"/>
          <w:marBottom w:val="0"/>
          <w:divBdr>
            <w:top w:val="none" w:sz="0" w:space="0" w:color="auto"/>
            <w:left w:val="none" w:sz="0" w:space="0" w:color="auto"/>
            <w:bottom w:val="none" w:sz="0" w:space="0" w:color="auto"/>
            <w:right w:val="none" w:sz="0" w:space="0" w:color="auto"/>
          </w:divBdr>
          <w:divsChild>
            <w:div w:id="196939768">
              <w:marLeft w:val="0"/>
              <w:marRight w:val="0"/>
              <w:marTop w:val="0"/>
              <w:marBottom w:val="0"/>
              <w:divBdr>
                <w:top w:val="none" w:sz="0" w:space="0" w:color="auto"/>
                <w:left w:val="none" w:sz="0" w:space="0" w:color="auto"/>
                <w:bottom w:val="none" w:sz="0" w:space="0" w:color="auto"/>
                <w:right w:val="none" w:sz="0" w:space="0" w:color="auto"/>
              </w:divBdr>
              <w:divsChild>
                <w:div w:id="27501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60470">
          <w:marLeft w:val="0"/>
          <w:marRight w:val="0"/>
          <w:marTop w:val="0"/>
          <w:marBottom w:val="0"/>
          <w:divBdr>
            <w:top w:val="none" w:sz="0" w:space="0" w:color="auto"/>
            <w:left w:val="none" w:sz="0" w:space="0" w:color="auto"/>
            <w:bottom w:val="none" w:sz="0" w:space="0" w:color="auto"/>
            <w:right w:val="none" w:sz="0" w:space="0" w:color="auto"/>
          </w:divBdr>
          <w:divsChild>
            <w:div w:id="59209549">
              <w:marLeft w:val="0"/>
              <w:marRight w:val="0"/>
              <w:marTop w:val="0"/>
              <w:marBottom w:val="0"/>
              <w:divBdr>
                <w:top w:val="none" w:sz="0" w:space="0" w:color="auto"/>
                <w:left w:val="none" w:sz="0" w:space="0" w:color="auto"/>
                <w:bottom w:val="none" w:sz="0" w:space="0" w:color="auto"/>
                <w:right w:val="none" w:sz="0" w:space="0" w:color="auto"/>
              </w:divBdr>
              <w:divsChild>
                <w:div w:id="1742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0348">
          <w:marLeft w:val="0"/>
          <w:marRight w:val="0"/>
          <w:marTop w:val="0"/>
          <w:marBottom w:val="0"/>
          <w:divBdr>
            <w:top w:val="none" w:sz="0" w:space="0" w:color="auto"/>
            <w:left w:val="none" w:sz="0" w:space="0" w:color="auto"/>
            <w:bottom w:val="none" w:sz="0" w:space="0" w:color="auto"/>
            <w:right w:val="none" w:sz="0" w:space="0" w:color="auto"/>
          </w:divBdr>
          <w:divsChild>
            <w:div w:id="1083719383">
              <w:marLeft w:val="0"/>
              <w:marRight w:val="0"/>
              <w:marTop w:val="0"/>
              <w:marBottom w:val="0"/>
              <w:divBdr>
                <w:top w:val="none" w:sz="0" w:space="0" w:color="auto"/>
                <w:left w:val="none" w:sz="0" w:space="0" w:color="auto"/>
                <w:bottom w:val="none" w:sz="0" w:space="0" w:color="auto"/>
                <w:right w:val="none" w:sz="0" w:space="0" w:color="auto"/>
              </w:divBdr>
              <w:divsChild>
                <w:div w:id="970139182">
                  <w:marLeft w:val="0"/>
                  <w:marRight w:val="0"/>
                  <w:marTop w:val="0"/>
                  <w:marBottom w:val="0"/>
                  <w:divBdr>
                    <w:top w:val="none" w:sz="0" w:space="0" w:color="auto"/>
                    <w:left w:val="none" w:sz="0" w:space="0" w:color="auto"/>
                    <w:bottom w:val="none" w:sz="0" w:space="0" w:color="auto"/>
                    <w:right w:val="none" w:sz="0" w:space="0" w:color="auto"/>
                  </w:divBdr>
                  <w:divsChild>
                    <w:div w:id="981040739">
                      <w:marLeft w:val="0"/>
                      <w:marRight w:val="0"/>
                      <w:marTop w:val="0"/>
                      <w:marBottom w:val="0"/>
                      <w:divBdr>
                        <w:top w:val="none" w:sz="0" w:space="0" w:color="auto"/>
                        <w:left w:val="none" w:sz="0" w:space="0" w:color="auto"/>
                        <w:bottom w:val="none" w:sz="0" w:space="0" w:color="auto"/>
                        <w:right w:val="none" w:sz="0" w:space="0" w:color="auto"/>
                      </w:divBdr>
                    </w:div>
                    <w:div w:id="1295213672">
                      <w:marLeft w:val="0"/>
                      <w:marRight w:val="0"/>
                      <w:marTop w:val="0"/>
                      <w:marBottom w:val="0"/>
                      <w:divBdr>
                        <w:top w:val="none" w:sz="0" w:space="0" w:color="auto"/>
                        <w:left w:val="none" w:sz="0" w:space="0" w:color="auto"/>
                        <w:bottom w:val="none" w:sz="0" w:space="0" w:color="auto"/>
                        <w:right w:val="none" w:sz="0" w:space="0" w:color="auto"/>
                      </w:divBdr>
                    </w:div>
                    <w:div w:id="57828488">
                      <w:marLeft w:val="0"/>
                      <w:marRight w:val="0"/>
                      <w:marTop w:val="0"/>
                      <w:marBottom w:val="0"/>
                      <w:divBdr>
                        <w:top w:val="none" w:sz="0" w:space="0" w:color="auto"/>
                        <w:left w:val="none" w:sz="0" w:space="0" w:color="auto"/>
                        <w:bottom w:val="none" w:sz="0" w:space="0" w:color="auto"/>
                        <w:right w:val="none" w:sz="0" w:space="0" w:color="auto"/>
                      </w:divBdr>
                    </w:div>
                    <w:div w:id="1612665163">
                      <w:marLeft w:val="0"/>
                      <w:marRight w:val="0"/>
                      <w:marTop w:val="0"/>
                      <w:marBottom w:val="0"/>
                      <w:divBdr>
                        <w:top w:val="none" w:sz="0" w:space="0" w:color="auto"/>
                        <w:left w:val="none" w:sz="0" w:space="0" w:color="auto"/>
                        <w:bottom w:val="none" w:sz="0" w:space="0" w:color="auto"/>
                        <w:right w:val="none" w:sz="0" w:space="0" w:color="auto"/>
                      </w:divBdr>
                    </w:div>
                    <w:div w:id="1351104188">
                      <w:marLeft w:val="0"/>
                      <w:marRight w:val="0"/>
                      <w:marTop w:val="0"/>
                      <w:marBottom w:val="0"/>
                      <w:divBdr>
                        <w:top w:val="none" w:sz="0" w:space="0" w:color="auto"/>
                        <w:left w:val="none" w:sz="0" w:space="0" w:color="auto"/>
                        <w:bottom w:val="none" w:sz="0" w:space="0" w:color="auto"/>
                        <w:right w:val="none" w:sz="0" w:space="0" w:color="auto"/>
                      </w:divBdr>
                    </w:div>
                    <w:div w:id="1457867145">
                      <w:marLeft w:val="0"/>
                      <w:marRight w:val="0"/>
                      <w:marTop w:val="0"/>
                      <w:marBottom w:val="0"/>
                      <w:divBdr>
                        <w:top w:val="none" w:sz="0" w:space="0" w:color="auto"/>
                        <w:left w:val="none" w:sz="0" w:space="0" w:color="auto"/>
                        <w:bottom w:val="none" w:sz="0" w:space="0" w:color="auto"/>
                        <w:right w:val="none" w:sz="0" w:space="0" w:color="auto"/>
                      </w:divBdr>
                    </w:div>
                    <w:div w:id="676225650">
                      <w:marLeft w:val="0"/>
                      <w:marRight w:val="0"/>
                      <w:marTop w:val="0"/>
                      <w:marBottom w:val="0"/>
                      <w:divBdr>
                        <w:top w:val="none" w:sz="0" w:space="0" w:color="auto"/>
                        <w:left w:val="none" w:sz="0" w:space="0" w:color="auto"/>
                        <w:bottom w:val="none" w:sz="0" w:space="0" w:color="auto"/>
                        <w:right w:val="none" w:sz="0" w:space="0" w:color="auto"/>
                      </w:divBdr>
                    </w:div>
                    <w:div w:id="1433934436">
                      <w:marLeft w:val="0"/>
                      <w:marRight w:val="0"/>
                      <w:marTop w:val="0"/>
                      <w:marBottom w:val="0"/>
                      <w:divBdr>
                        <w:top w:val="none" w:sz="0" w:space="0" w:color="auto"/>
                        <w:left w:val="none" w:sz="0" w:space="0" w:color="auto"/>
                        <w:bottom w:val="none" w:sz="0" w:space="0" w:color="auto"/>
                        <w:right w:val="none" w:sz="0" w:space="0" w:color="auto"/>
                      </w:divBdr>
                    </w:div>
                    <w:div w:id="1990279644">
                      <w:marLeft w:val="0"/>
                      <w:marRight w:val="0"/>
                      <w:marTop w:val="0"/>
                      <w:marBottom w:val="0"/>
                      <w:divBdr>
                        <w:top w:val="none" w:sz="0" w:space="0" w:color="auto"/>
                        <w:left w:val="none" w:sz="0" w:space="0" w:color="auto"/>
                        <w:bottom w:val="none" w:sz="0" w:space="0" w:color="auto"/>
                        <w:right w:val="none" w:sz="0" w:space="0" w:color="auto"/>
                      </w:divBdr>
                      <w:divsChild>
                        <w:div w:id="186800868">
                          <w:marLeft w:val="0"/>
                          <w:marRight w:val="0"/>
                          <w:marTop w:val="0"/>
                          <w:marBottom w:val="0"/>
                          <w:divBdr>
                            <w:top w:val="none" w:sz="0" w:space="0" w:color="auto"/>
                            <w:left w:val="none" w:sz="0" w:space="0" w:color="auto"/>
                            <w:bottom w:val="none" w:sz="0" w:space="0" w:color="auto"/>
                            <w:right w:val="none" w:sz="0" w:space="0" w:color="auto"/>
                          </w:divBdr>
                        </w:div>
                        <w:div w:id="310597834">
                          <w:marLeft w:val="0"/>
                          <w:marRight w:val="0"/>
                          <w:marTop w:val="0"/>
                          <w:marBottom w:val="0"/>
                          <w:divBdr>
                            <w:top w:val="none" w:sz="0" w:space="0" w:color="auto"/>
                            <w:left w:val="none" w:sz="0" w:space="0" w:color="auto"/>
                            <w:bottom w:val="none" w:sz="0" w:space="0" w:color="auto"/>
                            <w:right w:val="none" w:sz="0" w:space="0" w:color="auto"/>
                          </w:divBdr>
                        </w:div>
                        <w:div w:id="1860271533">
                          <w:marLeft w:val="0"/>
                          <w:marRight w:val="0"/>
                          <w:marTop w:val="0"/>
                          <w:marBottom w:val="0"/>
                          <w:divBdr>
                            <w:top w:val="none" w:sz="0" w:space="0" w:color="auto"/>
                            <w:left w:val="none" w:sz="0" w:space="0" w:color="auto"/>
                            <w:bottom w:val="none" w:sz="0" w:space="0" w:color="auto"/>
                            <w:right w:val="none" w:sz="0" w:space="0" w:color="auto"/>
                          </w:divBdr>
                        </w:div>
                        <w:div w:id="1919367505">
                          <w:marLeft w:val="0"/>
                          <w:marRight w:val="0"/>
                          <w:marTop w:val="0"/>
                          <w:marBottom w:val="0"/>
                          <w:divBdr>
                            <w:top w:val="none" w:sz="0" w:space="0" w:color="auto"/>
                            <w:left w:val="none" w:sz="0" w:space="0" w:color="auto"/>
                            <w:bottom w:val="none" w:sz="0" w:space="0" w:color="auto"/>
                            <w:right w:val="none" w:sz="0" w:space="0" w:color="auto"/>
                          </w:divBdr>
                        </w:div>
                        <w:div w:id="1130320381">
                          <w:marLeft w:val="0"/>
                          <w:marRight w:val="0"/>
                          <w:marTop w:val="0"/>
                          <w:marBottom w:val="0"/>
                          <w:divBdr>
                            <w:top w:val="none" w:sz="0" w:space="0" w:color="auto"/>
                            <w:left w:val="none" w:sz="0" w:space="0" w:color="auto"/>
                            <w:bottom w:val="none" w:sz="0" w:space="0" w:color="auto"/>
                            <w:right w:val="none" w:sz="0" w:space="0" w:color="auto"/>
                          </w:divBdr>
                          <w:divsChild>
                            <w:div w:id="1942104959">
                              <w:marLeft w:val="0"/>
                              <w:marRight w:val="0"/>
                              <w:marTop w:val="0"/>
                              <w:marBottom w:val="0"/>
                              <w:divBdr>
                                <w:top w:val="none" w:sz="0" w:space="0" w:color="auto"/>
                                <w:left w:val="none" w:sz="0" w:space="0" w:color="auto"/>
                                <w:bottom w:val="none" w:sz="0" w:space="0" w:color="auto"/>
                                <w:right w:val="none" w:sz="0" w:space="0" w:color="auto"/>
                              </w:divBdr>
                            </w:div>
                            <w:div w:id="1025523715">
                              <w:marLeft w:val="0"/>
                              <w:marRight w:val="0"/>
                              <w:marTop w:val="0"/>
                              <w:marBottom w:val="0"/>
                              <w:divBdr>
                                <w:top w:val="none" w:sz="0" w:space="0" w:color="auto"/>
                                <w:left w:val="none" w:sz="0" w:space="0" w:color="auto"/>
                                <w:bottom w:val="none" w:sz="0" w:space="0" w:color="auto"/>
                                <w:right w:val="none" w:sz="0" w:space="0" w:color="auto"/>
                              </w:divBdr>
                            </w:div>
                            <w:div w:id="1200387767">
                              <w:marLeft w:val="0"/>
                              <w:marRight w:val="0"/>
                              <w:marTop w:val="0"/>
                              <w:marBottom w:val="0"/>
                              <w:divBdr>
                                <w:top w:val="none" w:sz="0" w:space="0" w:color="auto"/>
                                <w:left w:val="none" w:sz="0" w:space="0" w:color="auto"/>
                                <w:bottom w:val="none" w:sz="0" w:space="0" w:color="auto"/>
                                <w:right w:val="none" w:sz="0" w:space="0" w:color="auto"/>
                              </w:divBdr>
                            </w:div>
                            <w:div w:id="1936282181">
                              <w:marLeft w:val="0"/>
                              <w:marRight w:val="0"/>
                              <w:marTop w:val="0"/>
                              <w:marBottom w:val="0"/>
                              <w:divBdr>
                                <w:top w:val="none" w:sz="0" w:space="0" w:color="auto"/>
                                <w:left w:val="none" w:sz="0" w:space="0" w:color="auto"/>
                                <w:bottom w:val="none" w:sz="0" w:space="0" w:color="auto"/>
                                <w:right w:val="none" w:sz="0" w:space="0" w:color="auto"/>
                              </w:divBdr>
                            </w:div>
                            <w:div w:id="885607444">
                              <w:marLeft w:val="0"/>
                              <w:marRight w:val="0"/>
                              <w:marTop w:val="0"/>
                              <w:marBottom w:val="0"/>
                              <w:divBdr>
                                <w:top w:val="none" w:sz="0" w:space="0" w:color="auto"/>
                                <w:left w:val="none" w:sz="0" w:space="0" w:color="auto"/>
                                <w:bottom w:val="none" w:sz="0" w:space="0" w:color="auto"/>
                                <w:right w:val="none" w:sz="0" w:space="0" w:color="auto"/>
                              </w:divBdr>
                            </w:div>
                            <w:div w:id="1063215905">
                              <w:marLeft w:val="0"/>
                              <w:marRight w:val="0"/>
                              <w:marTop w:val="0"/>
                              <w:marBottom w:val="0"/>
                              <w:divBdr>
                                <w:top w:val="none" w:sz="0" w:space="0" w:color="auto"/>
                                <w:left w:val="none" w:sz="0" w:space="0" w:color="auto"/>
                                <w:bottom w:val="none" w:sz="0" w:space="0" w:color="auto"/>
                                <w:right w:val="none" w:sz="0" w:space="0" w:color="auto"/>
                              </w:divBdr>
                            </w:div>
                            <w:div w:id="505747967">
                              <w:marLeft w:val="0"/>
                              <w:marRight w:val="0"/>
                              <w:marTop w:val="0"/>
                              <w:marBottom w:val="0"/>
                              <w:divBdr>
                                <w:top w:val="none" w:sz="0" w:space="0" w:color="auto"/>
                                <w:left w:val="none" w:sz="0" w:space="0" w:color="auto"/>
                                <w:bottom w:val="none" w:sz="0" w:space="0" w:color="auto"/>
                                <w:right w:val="none" w:sz="0" w:space="0" w:color="auto"/>
                              </w:divBdr>
                            </w:div>
                            <w:div w:id="1515924141">
                              <w:marLeft w:val="0"/>
                              <w:marRight w:val="0"/>
                              <w:marTop w:val="0"/>
                              <w:marBottom w:val="0"/>
                              <w:divBdr>
                                <w:top w:val="none" w:sz="0" w:space="0" w:color="auto"/>
                                <w:left w:val="none" w:sz="0" w:space="0" w:color="auto"/>
                                <w:bottom w:val="none" w:sz="0" w:space="0" w:color="auto"/>
                                <w:right w:val="none" w:sz="0" w:space="0" w:color="auto"/>
                              </w:divBdr>
                            </w:div>
                            <w:div w:id="1365328714">
                              <w:marLeft w:val="0"/>
                              <w:marRight w:val="0"/>
                              <w:marTop w:val="0"/>
                              <w:marBottom w:val="0"/>
                              <w:divBdr>
                                <w:top w:val="none" w:sz="0" w:space="0" w:color="auto"/>
                                <w:left w:val="none" w:sz="0" w:space="0" w:color="auto"/>
                                <w:bottom w:val="none" w:sz="0" w:space="0" w:color="auto"/>
                                <w:right w:val="none" w:sz="0" w:space="0" w:color="auto"/>
                              </w:divBdr>
                            </w:div>
                            <w:div w:id="202864398">
                              <w:marLeft w:val="0"/>
                              <w:marRight w:val="0"/>
                              <w:marTop w:val="0"/>
                              <w:marBottom w:val="0"/>
                              <w:divBdr>
                                <w:top w:val="none" w:sz="0" w:space="0" w:color="auto"/>
                                <w:left w:val="none" w:sz="0" w:space="0" w:color="auto"/>
                                <w:bottom w:val="none" w:sz="0" w:space="0" w:color="auto"/>
                                <w:right w:val="none" w:sz="0" w:space="0" w:color="auto"/>
                              </w:divBdr>
                            </w:div>
                            <w:div w:id="1957592287">
                              <w:marLeft w:val="0"/>
                              <w:marRight w:val="0"/>
                              <w:marTop w:val="0"/>
                              <w:marBottom w:val="0"/>
                              <w:divBdr>
                                <w:top w:val="none" w:sz="0" w:space="0" w:color="auto"/>
                                <w:left w:val="none" w:sz="0" w:space="0" w:color="auto"/>
                                <w:bottom w:val="none" w:sz="0" w:space="0" w:color="auto"/>
                                <w:right w:val="none" w:sz="0" w:space="0" w:color="auto"/>
                              </w:divBdr>
                            </w:div>
                            <w:div w:id="308707078">
                              <w:marLeft w:val="0"/>
                              <w:marRight w:val="0"/>
                              <w:marTop w:val="0"/>
                              <w:marBottom w:val="0"/>
                              <w:divBdr>
                                <w:top w:val="none" w:sz="0" w:space="0" w:color="auto"/>
                                <w:left w:val="none" w:sz="0" w:space="0" w:color="auto"/>
                                <w:bottom w:val="none" w:sz="0" w:space="0" w:color="auto"/>
                                <w:right w:val="none" w:sz="0" w:space="0" w:color="auto"/>
                              </w:divBdr>
                            </w:div>
                            <w:div w:id="1197542374">
                              <w:marLeft w:val="0"/>
                              <w:marRight w:val="0"/>
                              <w:marTop w:val="0"/>
                              <w:marBottom w:val="0"/>
                              <w:divBdr>
                                <w:top w:val="none" w:sz="0" w:space="0" w:color="auto"/>
                                <w:left w:val="none" w:sz="0" w:space="0" w:color="auto"/>
                                <w:bottom w:val="none" w:sz="0" w:space="0" w:color="auto"/>
                                <w:right w:val="none" w:sz="0" w:space="0" w:color="auto"/>
                              </w:divBdr>
                            </w:div>
                            <w:div w:id="2085881266">
                              <w:marLeft w:val="0"/>
                              <w:marRight w:val="0"/>
                              <w:marTop w:val="0"/>
                              <w:marBottom w:val="0"/>
                              <w:divBdr>
                                <w:top w:val="none" w:sz="0" w:space="0" w:color="auto"/>
                                <w:left w:val="none" w:sz="0" w:space="0" w:color="auto"/>
                                <w:bottom w:val="none" w:sz="0" w:space="0" w:color="auto"/>
                                <w:right w:val="none" w:sz="0" w:space="0" w:color="auto"/>
                              </w:divBdr>
                            </w:div>
                            <w:div w:id="407726984">
                              <w:marLeft w:val="0"/>
                              <w:marRight w:val="0"/>
                              <w:marTop w:val="0"/>
                              <w:marBottom w:val="0"/>
                              <w:divBdr>
                                <w:top w:val="none" w:sz="0" w:space="0" w:color="auto"/>
                                <w:left w:val="none" w:sz="0" w:space="0" w:color="auto"/>
                                <w:bottom w:val="none" w:sz="0" w:space="0" w:color="auto"/>
                                <w:right w:val="none" w:sz="0" w:space="0" w:color="auto"/>
                              </w:divBdr>
                            </w:div>
                            <w:div w:id="1962687451">
                              <w:marLeft w:val="0"/>
                              <w:marRight w:val="0"/>
                              <w:marTop w:val="0"/>
                              <w:marBottom w:val="0"/>
                              <w:divBdr>
                                <w:top w:val="none" w:sz="0" w:space="0" w:color="auto"/>
                                <w:left w:val="none" w:sz="0" w:space="0" w:color="auto"/>
                                <w:bottom w:val="none" w:sz="0" w:space="0" w:color="auto"/>
                                <w:right w:val="none" w:sz="0" w:space="0" w:color="auto"/>
                              </w:divBdr>
                            </w:div>
                            <w:div w:id="1638342656">
                              <w:marLeft w:val="0"/>
                              <w:marRight w:val="0"/>
                              <w:marTop w:val="0"/>
                              <w:marBottom w:val="0"/>
                              <w:divBdr>
                                <w:top w:val="none" w:sz="0" w:space="0" w:color="auto"/>
                                <w:left w:val="none" w:sz="0" w:space="0" w:color="auto"/>
                                <w:bottom w:val="none" w:sz="0" w:space="0" w:color="auto"/>
                                <w:right w:val="none" w:sz="0" w:space="0" w:color="auto"/>
                              </w:divBdr>
                            </w:div>
                            <w:div w:id="1029988101">
                              <w:marLeft w:val="0"/>
                              <w:marRight w:val="0"/>
                              <w:marTop w:val="0"/>
                              <w:marBottom w:val="0"/>
                              <w:divBdr>
                                <w:top w:val="none" w:sz="0" w:space="0" w:color="auto"/>
                                <w:left w:val="none" w:sz="0" w:space="0" w:color="auto"/>
                                <w:bottom w:val="none" w:sz="0" w:space="0" w:color="auto"/>
                                <w:right w:val="none" w:sz="0" w:space="0" w:color="auto"/>
                              </w:divBdr>
                            </w:div>
                            <w:div w:id="1969317727">
                              <w:marLeft w:val="0"/>
                              <w:marRight w:val="0"/>
                              <w:marTop w:val="0"/>
                              <w:marBottom w:val="0"/>
                              <w:divBdr>
                                <w:top w:val="none" w:sz="0" w:space="0" w:color="auto"/>
                                <w:left w:val="none" w:sz="0" w:space="0" w:color="auto"/>
                                <w:bottom w:val="none" w:sz="0" w:space="0" w:color="auto"/>
                                <w:right w:val="none" w:sz="0" w:space="0" w:color="auto"/>
                              </w:divBdr>
                            </w:div>
                            <w:div w:id="1035616781">
                              <w:marLeft w:val="0"/>
                              <w:marRight w:val="0"/>
                              <w:marTop w:val="0"/>
                              <w:marBottom w:val="0"/>
                              <w:divBdr>
                                <w:top w:val="none" w:sz="0" w:space="0" w:color="auto"/>
                                <w:left w:val="none" w:sz="0" w:space="0" w:color="auto"/>
                                <w:bottom w:val="none" w:sz="0" w:space="0" w:color="auto"/>
                                <w:right w:val="none" w:sz="0" w:space="0" w:color="auto"/>
                              </w:divBdr>
                            </w:div>
                            <w:div w:id="1972856134">
                              <w:marLeft w:val="0"/>
                              <w:marRight w:val="0"/>
                              <w:marTop w:val="0"/>
                              <w:marBottom w:val="0"/>
                              <w:divBdr>
                                <w:top w:val="none" w:sz="0" w:space="0" w:color="auto"/>
                                <w:left w:val="none" w:sz="0" w:space="0" w:color="auto"/>
                                <w:bottom w:val="none" w:sz="0" w:space="0" w:color="auto"/>
                                <w:right w:val="none" w:sz="0" w:space="0" w:color="auto"/>
                              </w:divBdr>
                            </w:div>
                            <w:div w:id="1589847011">
                              <w:marLeft w:val="0"/>
                              <w:marRight w:val="0"/>
                              <w:marTop w:val="0"/>
                              <w:marBottom w:val="0"/>
                              <w:divBdr>
                                <w:top w:val="none" w:sz="0" w:space="0" w:color="auto"/>
                                <w:left w:val="none" w:sz="0" w:space="0" w:color="auto"/>
                                <w:bottom w:val="none" w:sz="0" w:space="0" w:color="auto"/>
                                <w:right w:val="none" w:sz="0" w:space="0" w:color="auto"/>
                              </w:divBdr>
                            </w:div>
                          </w:divsChild>
                        </w:div>
                        <w:div w:id="1829589802">
                          <w:marLeft w:val="0"/>
                          <w:marRight w:val="0"/>
                          <w:marTop w:val="0"/>
                          <w:marBottom w:val="0"/>
                          <w:divBdr>
                            <w:top w:val="none" w:sz="0" w:space="0" w:color="auto"/>
                            <w:left w:val="none" w:sz="0" w:space="0" w:color="auto"/>
                            <w:bottom w:val="none" w:sz="0" w:space="0" w:color="auto"/>
                            <w:right w:val="none" w:sz="0" w:space="0" w:color="auto"/>
                          </w:divBdr>
                        </w:div>
                        <w:div w:id="134183901">
                          <w:marLeft w:val="0"/>
                          <w:marRight w:val="0"/>
                          <w:marTop w:val="0"/>
                          <w:marBottom w:val="0"/>
                          <w:divBdr>
                            <w:top w:val="none" w:sz="0" w:space="0" w:color="auto"/>
                            <w:left w:val="none" w:sz="0" w:space="0" w:color="auto"/>
                            <w:bottom w:val="none" w:sz="0" w:space="0" w:color="auto"/>
                            <w:right w:val="none" w:sz="0" w:space="0" w:color="auto"/>
                          </w:divBdr>
                          <w:divsChild>
                            <w:div w:id="24982974">
                              <w:marLeft w:val="0"/>
                              <w:marRight w:val="0"/>
                              <w:marTop w:val="0"/>
                              <w:marBottom w:val="0"/>
                              <w:divBdr>
                                <w:top w:val="none" w:sz="0" w:space="0" w:color="auto"/>
                                <w:left w:val="none" w:sz="0" w:space="0" w:color="auto"/>
                                <w:bottom w:val="none" w:sz="0" w:space="0" w:color="auto"/>
                                <w:right w:val="none" w:sz="0" w:space="0" w:color="auto"/>
                              </w:divBdr>
                            </w:div>
                            <w:div w:id="1666668952">
                              <w:marLeft w:val="0"/>
                              <w:marRight w:val="0"/>
                              <w:marTop w:val="0"/>
                              <w:marBottom w:val="0"/>
                              <w:divBdr>
                                <w:top w:val="none" w:sz="0" w:space="0" w:color="auto"/>
                                <w:left w:val="none" w:sz="0" w:space="0" w:color="auto"/>
                                <w:bottom w:val="none" w:sz="0" w:space="0" w:color="auto"/>
                                <w:right w:val="none" w:sz="0" w:space="0" w:color="auto"/>
                              </w:divBdr>
                            </w:div>
                            <w:div w:id="1111360884">
                              <w:marLeft w:val="0"/>
                              <w:marRight w:val="0"/>
                              <w:marTop w:val="0"/>
                              <w:marBottom w:val="0"/>
                              <w:divBdr>
                                <w:top w:val="none" w:sz="0" w:space="0" w:color="auto"/>
                                <w:left w:val="none" w:sz="0" w:space="0" w:color="auto"/>
                                <w:bottom w:val="none" w:sz="0" w:space="0" w:color="auto"/>
                                <w:right w:val="none" w:sz="0" w:space="0" w:color="auto"/>
                              </w:divBdr>
                            </w:div>
                            <w:div w:id="966156327">
                              <w:marLeft w:val="0"/>
                              <w:marRight w:val="0"/>
                              <w:marTop w:val="0"/>
                              <w:marBottom w:val="0"/>
                              <w:divBdr>
                                <w:top w:val="none" w:sz="0" w:space="0" w:color="auto"/>
                                <w:left w:val="none" w:sz="0" w:space="0" w:color="auto"/>
                                <w:bottom w:val="none" w:sz="0" w:space="0" w:color="auto"/>
                                <w:right w:val="none" w:sz="0" w:space="0" w:color="auto"/>
                              </w:divBdr>
                            </w:div>
                            <w:div w:id="1325937806">
                              <w:marLeft w:val="0"/>
                              <w:marRight w:val="0"/>
                              <w:marTop w:val="0"/>
                              <w:marBottom w:val="0"/>
                              <w:divBdr>
                                <w:top w:val="none" w:sz="0" w:space="0" w:color="auto"/>
                                <w:left w:val="none" w:sz="0" w:space="0" w:color="auto"/>
                                <w:bottom w:val="none" w:sz="0" w:space="0" w:color="auto"/>
                                <w:right w:val="none" w:sz="0" w:space="0" w:color="auto"/>
                              </w:divBdr>
                            </w:div>
                            <w:div w:id="1142229503">
                              <w:marLeft w:val="0"/>
                              <w:marRight w:val="0"/>
                              <w:marTop w:val="0"/>
                              <w:marBottom w:val="0"/>
                              <w:divBdr>
                                <w:top w:val="none" w:sz="0" w:space="0" w:color="auto"/>
                                <w:left w:val="none" w:sz="0" w:space="0" w:color="auto"/>
                                <w:bottom w:val="none" w:sz="0" w:space="0" w:color="auto"/>
                                <w:right w:val="none" w:sz="0" w:space="0" w:color="auto"/>
                              </w:divBdr>
                            </w:div>
                            <w:div w:id="110175137">
                              <w:marLeft w:val="0"/>
                              <w:marRight w:val="0"/>
                              <w:marTop w:val="0"/>
                              <w:marBottom w:val="0"/>
                              <w:divBdr>
                                <w:top w:val="none" w:sz="0" w:space="0" w:color="auto"/>
                                <w:left w:val="none" w:sz="0" w:space="0" w:color="auto"/>
                                <w:bottom w:val="none" w:sz="0" w:space="0" w:color="auto"/>
                                <w:right w:val="none" w:sz="0" w:space="0" w:color="auto"/>
                              </w:divBdr>
                            </w:div>
                            <w:div w:id="2072993404">
                              <w:marLeft w:val="0"/>
                              <w:marRight w:val="0"/>
                              <w:marTop w:val="0"/>
                              <w:marBottom w:val="0"/>
                              <w:divBdr>
                                <w:top w:val="none" w:sz="0" w:space="0" w:color="auto"/>
                                <w:left w:val="none" w:sz="0" w:space="0" w:color="auto"/>
                                <w:bottom w:val="none" w:sz="0" w:space="0" w:color="auto"/>
                                <w:right w:val="none" w:sz="0" w:space="0" w:color="auto"/>
                              </w:divBdr>
                            </w:div>
                            <w:div w:id="1562330223">
                              <w:marLeft w:val="0"/>
                              <w:marRight w:val="0"/>
                              <w:marTop w:val="0"/>
                              <w:marBottom w:val="0"/>
                              <w:divBdr>
                                <w:top w:val="none" w:sz="0" w:space="0" w:color="auto"/>
                                <w:left w:val="none" w:sz="0" w:space="0" w:color="auto"/>
                                <w:bottom w:val="none" w:sz="0" w:space="0" w:color="auto"/>
                                <w:right w:val="none" w:sz="0" w:space="0" w:color="auto"/>
                              </w:divBdr>
                            </w:div>
                            <w:div w:id="1814105472">
                              <w:marLeft w:val="0"/>
                              <w:marRight w:val="0"/>
                              <w:marTop w:val="0"/>
                              <w:marBottom w:val="0"/>
                              <w:divBdr>
                                <w:top w:val="none" w:sz="0" w:space="0" w:color="auto"/>
                                <w:left w:val="none" w:sz="0" w:space="0" w:color="auto"/>
                                <w:bottom w:val="none" w:sz="0" w:space="0" w:color="auto"/>
                                <w:right w:val="none" w:sz="0" w:space="0" w:color="auto"/>
                              </w:divBdr>
                            </w:div>
                            <w:div w:id="1897082922">
                              <w:marLeft w:val="0"/>
                              <w:marRight w:val="0"/>
                              <w:marTop w:val="0"/>
                              <w:marBottom w:val="0"/>
                              <w:divBdr>
                                <w:top w:val="none" w:sz="0" w:space="0" w:color="auto"/>
                                <w:left w:val="none" w:sz="0" w:space="0" w:color="auto"/>
                                <w:bottom w:val="none" w:sz="0" w:space="0" w:color="auto"/>
                                <w:right w:val="none" w:sz="0" w:space="0" w:color="auto"/>
                              </w:divBdr>
                            </w:div>
                            <w:div w:id="1507091231">
                              <w:marLeft w:val="0"/>
                              <w:marRight w:val="0"/>
                              <w:marTop w:val="0"/>
                              <w:marBottom w:val="0"/>
                              <w:divBdr>
                                <w:top w:val="none" w:sz="0" w:space="0" w:color="auto"/>
                                <w:left w:val="none" w:sz="0" w:space="0" w:color="auto"/>
                                <w:bottom w:val="none" w:sz="0" w:space="0" w:color="auto"/>
                                <w:right w:val="none" w:sz="0" w:space="0" w:color="auto"/>
                              </w:divBdr>
                            </w:div>
                            <w:div w:id="1197620522">
                              <w:marLeft w:val="0"/>
                              <w:marRight w:val="0"/>
                              <w:marTop w:val="0"/>
                              <w:marBottom w:val="0"/>
                              <w:divBdr>
                                <w:top w:val="none" w:sz="0" w:space="0" w:color="auto"/>
                                <w:left w:val="none" w:sz="0" w:space="0" w:color="auto"/>
                                <w:bottom w:val="none" w:sz="0" w:space="0" w:color="auto"/>
                                <w:right w:val="none" w:sz="0" w:space="0" w:color="auto"/>
                              </w:divBdr>
                            </w:div>
                            <w:div w:id="154153207">
                              <w:marLeft w:val="0"/>
                              <w:marRight w:val="0"/>
                              <w:marTop w:val="0"/>
                              <w:marBottom w:val="0"/>
                              <w:divBdr>
                                <w:top w:val="none" w:sz="0" w:space="0" w:color="auto"/>
                                <w:left w:val="none" w:sz="0" w:space="0" w:color="auto"/>
                                <w:bottom w:val="none" w:sz="0" w:space="0" w:color="auto"/>
                                <w:right w:val="none" w:sz="0" w:space="0" w:color="auto"/>
                              </w:divBdr>
                            </w:div>
                            <w:div w:id="461197183">
                              <w:marLeft w:val="0"/>
                              <w:marRight w:val="0"/>
                              <w:marTop w:val="0"/>
                              <w:marBottom w:val="0"/>
                              <w:divBdr>
                                <w:top w:val="none" w:sz="0" w:space="0" w:color="auto"/>
                                <w:left w:val="none" w:sz="0" w:space="0" w:color="auto"/>
                                <w:bottom w:val="none" w:sz="0" w:space="0" w:color="auto"/>
                                <w:right w:val="none" w:sz="0" w:space="0" w:color="auto"/>
                              </w:divBdr>
                            </w:div>
                            <w:div w:id="1644700221">
                              <w:marLeft w:val="0"/>
                              <w:marRight w:val="0"/>
                              <w:marTop w:val="0"/>
                              <w:marBottom w:val="0"/>
                              <w:divBdr>
                                <w:top w:val="none" w:sz="0" w:space="0" w:color="auto"/>
                                <w:left w:val="none" w:sz="0" w:space="0" w:color="auto"/>
                                <w:bottom w:val="none" w:sz="0" w:space="0" w:color="auto"/>
                                <w:right w:val="none" w:sz="0" w:space="0" w:color="auto"/>
                              </w:divBdr>
                            </w:div>
                            <w:div w:id="276838261">
                              <w:marLeft w:val="0"/>
                              <w:marRight w:val="0"/>
                              <w:marTop w:val="0"/>
                              <w:marBottom w:val="0"/>
                              <w:divBdr>
                                <w:top w:val="none" w:sz="0" w:space="0" w:color="auto"/>
                                <w:left w:val="none" w:sz="0" w:space="0" w:color="auto"/>
                                <w:bottom w:val="none" w:sz="0" w:space="0" w:color="auto"/>
                                <w:right w:val="none" w:sz="0" w:space="0" w:color="auto"/>
                              </w:divBdr>
                            </w:div>
                            <w:div w:id="504173080">
                              <w:marLeft w:val="0"/>
                              <w:marRight w:val="0"/>
                              <w:marTop w:val="0"/>
                              <w:marBottom w:val="0"/>
                              <w:divBdr>
                                <w:top w:val="none" w:sz="0" w:space="0" w:color="auto"/>
                                <w:left w:val="none" w:sz="0" w:space="0" w:color="auto"/>
                                <w:bottom w:val="none" w:sz="0" w:space="0" w:color="auto"/>
                                <w:right w:val="none" w:sz="0" w:space="0" w:color="auto"/>
                              </w:divBdr>
                            </w:div>
                            <w:div w:id="651563413">
                              <w:marLeft w:val="0"/>
                              <w:marRight w:val="0"/>
                              <w:marTop w:val="0"/>
                              <w:marBottom w:val="0"/>
                              <w:divBdr>
                                <w:top w:val="none" w:sz="0" w:space="0" w:color="auto"/>
                                <w:left w:val="none" w:sz="0" w:space="0" w:color="auto"/>
                                <w:bottom w:val="none" w:sz="0" w:space="0" w:color="auto"/>
                                <w:right w:val="none" w:sz="0" w:space="0" w:color="auto"/>
                              </w:divBdr>
                            </w:div>
                            <w:div w:id="2077123060">
                              <w:marLeft w:val="0"/>
                              <w:marRight w:val="0"/>
                              <w:marTop w:val="0"/>
                              <w:marBottom w:val="0"/>
                              <w:divBdr>
                                <w:top w:val="none" w:sz="0" w:space="0" w:color="auto"/>
                                <w:left w:val="none" w:sz="0" w:space="0" w:color="auto"/>
                                <w:bottom w:val="none" w:sz="0" w:space="0" w:color="auto"/>
                                <w:right w:val="none" w:sz="0" w:space="0" w:color="auto"/>
                              </w:divBdr>
                            </w:div>
                            <w:div w:id="1817256246">
                              <w:marLeft w:val="0"/>
                              <w:marRight w:val="0"/>
                              <w:marTop w:val="0"/>
                              <w:marBottom w:val="0"/>
                              <w:divBdr>
                                <w:top w:val="none" w:sz="0" w:space="0" w:color="auto"/>
                                <w:left w:val="none" w:sz="0" w:space="0" w:color="auto"/>
                                <w:bottom w:val="none" w:sz="0" w:space="0" w:color="auto"/>
                                <w:right w:val="none" w:sz="0" w:space="0" w:color="auto"/>
                              </w:divBdr>
                            </w:div>
                            <w:div w:id="572274114">
                              <w:marLeft w:val="0"/>
                              <w:marRight w:val="0"/>
                              <w:marTop w:val="0"/>
                              <w:marBottom w:val="0"/>
                              <w:divBdr>
                                <w:top w:val="none" w:sz="0" w:space="0" w:color="auto"/>
                                <w:left w:val="none" w:sz="0" w:space="0" w:color="auto"/>
                                <w:bottom w:val="none" w:sz="0" w:space="0" w:color="auto"/>
                                <w:right w:val="none" w:sz="0" w:space="0" w:color="auto"/>
                              </w:divBdr>
                            </w:div>
                            <w:div w:id="1782645013">
                              <w:marLeft w:val="0"/>
                              <w:marRight w:val="0"/>
                              <w:marTop w:val="0"/>
                              <w:marBottom w:val="0"/>
                              <w:divBdr>
                                <w:top w:val="none" w:sz="0" w:space="0" w:color="auto"/>
                                <w:left w:val="none" w:sz="0" w:space="0" w:color="auto"/>
                                <w:bottom w:val="none" w:sz="0" w:space="0" w:color="auto"/>
                                <w:right w:val="none" w:sz="0" w:space="0" w:color="auto"/>
                              </w:divBdr>
                            </w:div>
                            <w:div w:id="416369913">
                              <w:marLeft w:val="0"/>
                              <w:marRight w:val="0"/>
                              <w:marTop w:val="0"/>
                              <w:marBottom w:val="0"/>
                              <w:divBdr>
                                <w:top w:val="none" w:sz="0" w:space="0" w:color="auto"/>
                                <w:left w:val="none" w:sz="0" w:space="0" w:color="auto"/>
                                <w:bottom w:val="none" w:sz="0" w:space="0" w:color="auto"/>
                                <w:right w:val="none" w:sz="0" w:space="0" w:color="auto"/>
                              </w:divBdr>
                            </w:div>
                            <w:div w:id="240220988">
                              <w:marLeft w:val="0"/>
                              <w:marRight w:val="0"/>
                              <w:marTop w:val="0"/>
                              <w:marBottom w:val="0"/>
                              <w:divBdr>
                                <w:top w:val="none" w:sz="0" w:space="0" w:color="auto"/>
                                <w:left w:val="none" w:sz="0" w:space="0" w:color="auto"/>
                                <w:bottom w:val="none" w:sz="0" w:space="0" w:color="auto"/>
                                <w:right w:val="none" w:sz="0" w:space="0" w:color="auto"/>
                              </w:divBdr>
                            </w:div>
                            <w:div w:id="1219508978">
                              <w:marLeft w:val="0"/>
                              <w:marRight w:val="0"/>
                              <w:marTop w:val="0"/>
                              <w:marBottom w:val="0"/>
                              <w:divBdr>
                                <w:top w:val="none" w:sz="0" w:space="0" w:color="auto"/>
                                <w:left w:val="none" w:sz="0" w:space="0" w:color="auto"/>
                                <w:bottom w:val="none" w:sz="0" w:space="0" w:color="auto"/>
                                <w:right w:val="none" w:sz="0" w:space="0" w:color="auto"/>
                              </w:divBdr>
                            </w:div>
                            <w:div w:id="1860656151">
                              <w:marLeft w:val="0"/>
                              <w:marRight w:val="0"/>
                              <w:marTop w:val="0"/>
                              <w:marBottom w:val="0"/>
                              <w:divBdr>
                                <w:top w:val="none" w:sz="0" w:space="0" w:color="auto"/>
                                <w:left w:val="none" w:sz="0" w:space="0" w:color="auto"/>
                                <w:bottom w:val="none" w:sz="0" w:space="0" w:color="auto"/>
                                <w:right w:val="none" w:sz="0" w:space="0" w:color="auto"/>
                              </w:divBdr>
                            </w:div>
                            <w:div w:id="232588390">
                              <w:marLeft w:val="0"/>
                              <w:marRight w:val="0"/>
                              <w:marTop w:val="0"/>
                              <w:marBottom w:val="0"/>
                              <w:divBdr>
                                <w:top w:val="none" w:sz="0" w:space="0" w:color="auto"/>
                                <w:left w:val="none" w:sz="0" w:space="0" w:color="auto"/>
                                <w:bottom w:val="none" w:sz="0" w:space="0" w:color="auto"/>
                                <w:right w:val="none" w:sz="0" w:space="0" w:color="auto"/>
                              </w:divBdr>
                            </w:div>
                            <w:div w:id="1486318605">
                              <w:marLeft w:val="0"/>
                              <w:marRight w:val="0"/>
                              <w:marTop w:val="0"/>
                              <w:marBottom w:val="0"/>
                              <w:divBdr>
                                <w:top w:val="none" w:sz="0" w:space="0" w:color="auto"/>
                                <w:left w:val="none" w:sz="0" w:space="0" w:color="auto"/>
                                <w:bottom w:val="none" w:sz="0" w:space="0" w:color="auto"/>
                                <w:right w:val="none" w:sz="0" w:space="0" w:color="auto"/>
                              </w:divBdr>
                            </w:div>
                            <w:div w:id="1278490511">
                              <w:marLeft w:val="0"/>
                              <w:marRight w:val="0"/>
                              <w:marTop w:val="0"/>
                              <w:marBottom w:val="0"/>
                              <w:divBdr>
                                <w:top w:val="none" w:sz="0" w:space="0" w:color="auto"/>
                                <w:left w:val="none" w:sz="0" w:space="0" w:color="auto"/>
                                <w:bottom w:val="none" w:sz="0" w:space="0" w:color="auto"/>
                                <w:right w:val="none" w:sz="0" w:space="0" w:color="auto"/>
                              </w:divBdr>
                            </w:div>
                            <w:div w:id="312829534">
                              <w:marLeft w:val="0"/>
                              <w:marRight w:val="0"/>
                              <w:marTop w:val="0"/>
                              <w:marBottom w:val="0"/>
                              <w:divBdr>
                                <w:top w:val="none" w:sz="0" w:space="0" w:color="auto"/>
                                <w:left w:val="none" w:sz="0" w:space="0" w:color="auto"/>
                                <w:bottom w:val="none" w:sz="0" w:space="0" w:color="auto"/>
                                <w:right w:val="none" w:sz="0" w:space="0" w:color="auto"/>
                              </w:divBdr>
                            </w:div>
                            <w:div w:id="1317418357">
                              <w:marLeft w:val="0"/>
                              <w:marRight w:val="0"/>
                              <w:marTop w:val="0"/>
                              <w:marBottom w:val="0"/>
                              <w:divBdr>
                                <w:top w:val="none" w:sz="0" w:space="0" w:color="auto"/>
                                <w:left w:val="none" w:sz="0" w:space="0" w:color="auto"/>
                                <w:bottom w:val="none" w:sz="0" w:space="0" w:color="auto"/>
                                <w:right w:val="none" w:sz="0" w:space="0" w:color="auto"/>
                              </w:divBdr>
                            </w:div>
                            <w:div w:id="1694067450">
                              <w:marLeft w:val="0"/>
                              <w:marRight w:val="0"/>
                              <w:marTop w:val="0"/>
                              <w:marBottom w:val="0"/>
                              <w:divBdr>
                                <w:top w:val="none" w:sz="0" w:space="0" w:color="auto"/>
                                <w:left w:val="none" w:sz="0" w:space="0" w:color="auto"/>
                                <w:bottom w:val="none" w:sz="0" w:space="0" w:color="auto"/>
                                <w:right w:val="none" w:sz="0" w:space="0" w:color="auto"/>
                              </w:divBdr>
                            </w:div>
                            <w:div w:id="559053332">
                              <w:marLeft w:val="0"/>
                              <w:marRight w:val="0"/>
                              <w:marTop w:val="0"/>
                              <w:marBottom w:val="0"/>
                              <w:divBdr>
                                <w:top w:val="none" w:sz="0" w:space="0" w:color="auto"/>
                                <w:left w:val="none" w:sz="0" w:space="0" w:color="auto"/>
                                <w:bottom w:val="none" w:sz="0" w:space="0" w:color="auto"/>
                                <w:right w:val="none" w:sz="0" w:space="0" w:color="auto"/>
                              </w:divBdr>
                            </w:div>
                            <w:div w:id="1846825671">
                              <w:marLeft w:val="0"/>
                              <w:marRight w:val="0"/>
                              <w:marTop w:val="0"/>
                              <w:marBottom w:val="0"/>
                              <w:divBdr>
                                <w:top w:val="none" w:sz="0" w:space="0" w:color="auto"/>
                                <w:left w:val="none" w:sz="0" w:space="0" w:color="auto"/>
                                <w:bottom w:val="none" w:sz="0" w:space="0" w:color="auto"/>
                                <w:right w:val="none" w:sz="0" w:space="0" w:color="auto"/>
                              </w:divBdr>
                            </w:div>
                            <w:div w:id="81549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812796">
      <w:bodyDiv w:val="1"/>
      <w:marLeft w:val="0"/>
      <w:marRight w:val="0"/>
      <w:marTop w:val="0"/>
      <w:marBottom w:val="0"/>
      <w:divBdr>
        <w:top w:val="none" w:sz="0" w:space="0" w:color="auto"/>
        <w:left w:val="none" w:sz="0" w:space="0" w:color="auto"/>
        <w:bottom w:val="none" w:sz="0" w:space="0" w:color="auto"/>
        <w:right w:val="none" w:sz="0" w:space="0" w:color="auto"/>
      </w:divBdr>
    </w:div>
    <w:div w:id="1636763307">
      <w:bodyDiv w:val="1"/>
      <w:marLeft w:val="0"/>
      <w:marRight w:val="0"/>
      <w:marTop w:val="0"/>
      <w:marBottom w:val="0"/>
      <w:divBdr>
        <w:top w:val="none" w:sz="0" w:space="0" w:color="auto"/>
        <w:left w:val="none" w:sz="0" w:space="0" w:color="auto"/>
        <w:bottom w:val="none" w:sz="0" w:space="0" w:color="auto"/>
        <w:right w:val="none" w:sz="0" w:space="0" w:color="auto"/>
      </w:divBdr>
    </w:div>
    <w:div w:id="1689529577">
      <w:bodyDiv w:val="1"/>
      <w:marLeft w:val="0"/>
      <w:marRight w:val="0"/>
      <w:marTop w:val="0"/>
      <w:marBottom w:val="0"/>
      <w:divBdr>
        <w:top w:val="none" w:sz="0" w:space="0" w:color="auto"/>
        <w:left w:val="none" w:sz="0" w:space="0" w:color="auto"/>
        <w:bottom w:val="none" w:sz="0" w:space="0" w:color="auto"/>
        <w:right w:val="none" w:sz="0" w:space="0" w:color="auto"/>
      </w:divBdr>
    </w:div>
    <w:div w:id="1752004170">
      <w:bodyDiv w:val="1"/>
      <w:marLeft w:val="0"/>
      <w:marRight w:val="0"/>
      <w:marTop w:val="0"/>
      <w:marBottom w:val="0"/>
      <w:divBdr>
        <w:top w:val="none" w:sz="0" w:space="0" w:color="auto"/>
        <w:left w:val="none" w:sz="0" w:space="0" w:color="auto"/>
        <w:bottom w:val="none" w:sz="0" w:space="0" w:color="auto"/>
        <w:right w:val="none" w:sz="0" w:space="0" w:color="auto"/>
      </w:divBdr>
    </w:div>
    <w:div w:id="1762601277">
      <w:bodyDiv w:val="1"/>
      <w:marLeft w:val="0"/>
      <w:marRight w:val="0"/>
      <w:marTop w:val="0"/>
      <w:marBottom w:val="0"/>
      <w:divBdr>
        <w:top w:val="none" w:sz="0" w:space="0" w:color="auto"/>
        <w:left w:val="none" w:sz="0" w:space="0" w:color="auto"/>
        <w:bottom w:val="none" w:sz="0" w:space="0" w:color="auto"/>
        <w:right w:val="none" w:sz="0" w:space="0" w:color="auto"/>
      </w:divBdr>
    </w:div>
    <w:div w:id="1789355681">
      <w:bodyDiv w:val="1"/>
      <w:marLeft w:val="0"/>
      <w:marRight w:val="0"/>
      <w:marTop w:val="0"/>
      <w:marBottom w:val="0"/>
      <w:divBdr>
        <w:top w:val="none" w:sz="0" w:space="0" w:color="auto"/>
        <w:left w:val="none" w:sz="0" w:space="0" w:color="auto"/>
        <w:bottom w:val="none" w:sz="0" w:space="0" w:color="auto"/>
        <w:right w:val="none" w:sz="0" w:space="0" w:color="auto"/>
      </w:divBdr>
    </w:div>
    <w:div w:id="1813252683">
      <w:bodyDiv w:val="1"/>
      <w:marLeft w:val="0"/>
      <w:marRight w:val="0"/>
      <w:marTop w:val="0"/>
      <w:marBottom w:val="0"/>
      <w:divBdr>
        <w:top w:val="none" w:sz="0" w:space="0" w:color="auto"/>
        <w:left w:val="none" w:sz="0" w:space="0" w:color="auto"/>
        <w:bottom w:val="none" w:sz="0" w:space="0" w:color="auto"/>
        <w:right w:val="none" w:sz="0" w:space="0" w:color="auto"/>
      </w:divBdr>
    </w:div>
    <w:div w:id="1818689669">
      <w:bodyDiv w:val="1"/>
      <w:marLeft w:val="0"/>
      <w:marRight w:val="0"/>
      <w:marTop w:val="0"/>
      <w:marBottom w:val="0"/>
      <w:divBdr>
        <w:top w:val="none" w:sz="0" w:space="0" w:color="auto"/>
        <w:left w:val="none" w:sz="0" w:space="0" w:color="auto"/>
        <w:bottom w:val="none" w:sz="0" w:space="0" w:color="auto"/>
        <w:right w:val="none" w:sz="0" w:space="0" w:color="auto"/>
      </w:divBdr>
    </w:div>
    <w:div w:id="1846364219">
      <w:bodyDiv w:val="1"/>
      <w:marLeft w:val="0"/>
      <w:marRight w:val="0"/>
      <w:marTop w:val="0"/>
      <w:marBottom w:val="0"/>
      <w:divBdr>
        <w:top w:val="none" w:sz="0" w:space="0" w:color="auto"/>
        <w:left w:val="none" w:sz="0" w:space="0" w:color="auto"/>
        <w:bottom w:val="none" w:sz="0" w:space="0" w:color="auto"/>
        <w:right w:val="none" w:sz="0" w:space="0" w:color="auto"/>
      </w:divBdr>
      <w:divsChild>
        <w:div w:id="2147308793">
          <w:marLeft w:val="0"/>
          <w:marRight w:val="0"/>
          <w:marTop w:val="0"/>
          <w:marBottom w:val="0"/>
          <w:divBdr>
            <w:top w:val="none" w:sz="0" w:space="0" w:color="auto"/>
            <w:left w:val="none" w:sz="0" w:space="0" w:color="auto"/>
            <w:bottom w:val="none" w:sz="0" w:space="0" w:color="auto"/>
            <w:right w:val="none" w:sz="0" w:space="0" w:color="auto"/>
          </w:divBdr>
        </w:div>
      </w:divsChild>
    </w:div>
    <w:div w:id="1932203589">
      <w:bodyDiv w:val="1"/>
      <w:marLeft w:val="0"/>
      <w:marRight w:val="0"/>
      <w:marTop w:val="0"/>
      <w:marBottom w:val="0"/>
      <w:divBdr>
        <w:top w:val="none" w:sz="0" w:space="0" w:color="auto"/>
        <w:left w:val="none" w:sz="0" w:space="0" w:color="auto"/>
        <w:bottom w:val="none" w:sz="0" w:space="0" w:color="auto"/>
        <w:right w:val="none" w:sz="0" w:space="0" w:color="auto"/>
      </w:divBdr>
    </w:div>
    <w:div w:id="1980723097">
      <w:bodyDiv w:val="1"/>
      <w:marLeft w:val="0"/>
      <w:marRight w:val="0"/>
      <w:marTop w:val="0"/>
      <w:marBottom w:val="0"/>
      <w:divBdr>
        <w:top w:val="none" w:sz="0" w:space="0" w:color="auto"/>
        <w:left w:val="none" w:sz="0" w:space="0" w:color="auto"/>
        <w:bottom w:val="none" w:sz="0" w:space="0" w:color="auto"/>
        <w:right w:val="none" w:sz="0" w:space="0" w:color="auto"/>
      </w:divBdr>
      <w:divsChild>
        <w:div w:id="1143809279">
          <w:marLeft w:val="0"/>
          <w:marRight w:val="0"/>
          <w:marTop w:val="0"/>
          <w:marBottom w:val="0"/>
          <w:divBdr>
            <w:top w:val="none" w:sz="0" w:space="0" w:color="auto"/>
            <w:left w:val="none" w:sz="0" w:space="0" w:color="auto"/>
            <w:bottom w:val="none" w:sz="0" w:space="0" w:color="auto"/>
            <w:right w:val="none" w:sz="0" w:space="0" w:color="auto"/>
          </w:divBdr>
          <w:divsChild>
            <w:div w:id="1744640837">
              <w:marLeft w:val="0"/>
              <w:marRight w:val="0"/>
              <w:marTop w:val="0"/>
              <w:marBottom w:val="0"/>
              <w:divBdr>
                <w:top w:val="none" w:sz="0" w:space="0" w:color="auto"/>
                <w:left w:val="none" w:sz="0" w:space="0" w:color="auto"/>
                <w:bottom w:val="none" w:sz="0" w:space="0" w:color="auto"/>
                <w:right w:val="none" w:sz="0" w:space="0" w:color="auto"/>
              </w:divBdr>
              <w:divsChild>
                <w:div w:id="176803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73156">
          <w:marLeft w:val="0"/>
          <w:marRight w:val="0"/>
          <w:marTop w:val="0"/>
          <w:marBottom w:val="0"/>
          <w:divBdr>
            <w:top w:val="none" w:sz="0" w:space="0" w:color="auto"/>
            <w:left w:val="none" w:sz="0" w:space="0" w:color="auto"/>
            <w:bottom w:val="none" w:sz="0" w:space="0" w:color="auto"/>
            <w:right w:val="none" w:sz="0" w:space="0" w:color="auto"/>
          </w:divBdr>
          <w:divsChild>
            <w:div w:id="1062824558">
              <w:marLeft w:val="0"/>
              <w:marRight w:val="0"/>
              <w:marTop w:val="0"/>
              <w:marBottom w:val="0"/>
              <w:divBdr>
                <w:top w:val="none" w:sz="0" w:space="0" w:color="auto"/>
                <w:left w:val="none" w:sz="0" w:space="0" w:color="auto"/>
                <w:bottom w:val="none" w:sz="0" w:space="0" w:color="auto"/>
                <w:right w:val="none" w:sz="0" w:space="0" w:color="auto"/>
              </w:divBdr>
              <w:divsChild>
                <w:div w:id="16878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10728">
          <w:marLeft w:val="0"/>
          <w:marRight w:val="0"/>
          <w:marTop w:val="0"/>
          <w:marBottom w:val="0"/>
          <w:divBdr>
            <w:top w:val="none" w:sz="0" w:space="0" w:color="auto"/>
            <w:left w:val="none" w:sz="0" w:space="0" w:color="auto"/>
            <w:bottom w:val="none" w:sz="0" w:space="0" w:color="auto"/>
            <w:right w:val="none" w:sz="0" w:space="0" w:color="auto"/>
          </w:divBdr>
          <w:divsChild>
            <w:div w:id="2044741586">
              <w:marLeft w:val="0"/>
              <w:marRight w:val="0"/>
              <w:marTop w:val="0"/>
              <w:marBottom w:val="0"/>
              <w:divBdr>
                <w:top w:val="none" w:sz="0" w:space="0" w:color="auto"/>
                <w:left w:val="none" w:sz="0" w:space="0" w:color="auto"/>
                <w:bottom w:val="none" w:sz="0" w:space="0" w:color="auto"/>
                <w:right w:val="none" w:sz="0" w:space="0" w:color="auto"/>
              </w:divBdr>
              <w:divsChild>
                <w:div w:id="10323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8508">
          <w:marLeft w:val="0"/>
          <w:marRight w:val="0"/>
          <w:marTop w:val="0"/>
          <w:marBottom w:val="0"/>
          <w:divBdr>
            <w:top w:val="none" w:sz="0" w:space="0" w:color="auto"/>
            <w:left w:val="none" w:sz="0" w:space="0" w:color="auto"/>
            <w:bottom w:val="none" w:sz="0" w:space="0" w:color="auto"/>
            <w:right w:val="none" w:sz="0" w:space="0" w:color="auto"/>
          </w:divBdr>
          <w:divsChild>
            <w:div w:id="497427242">
              <w:marLeft w:val="0"/>
              <w:marRight w:val="0"/>
              <w:marTop w:val="0"/>
              <w:marBottom w:val="0"/>
              <w:divBdr>
                <w:top w:val="none" w:sz="0" w:space="0" w:color="auto"/>
                <w:left w:val="none" w:sz="0" w:space="0" w:color="auto"/>
                <w:bottom w:val="none" w:sz="0" w:space="0" w:color="auto"/>
                <w:right w:val="none" w:sz="0" w:space="0" w:color="auto"/>
              </w:divBdr>
              <w:divsChild>
                <w:div w:id="19503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9025">
          <w:marLeft w:val="0"/>
          <w:marRight w:val="0"/>
          <w:marTop w:val="0"/>
          <w:marBottom w:val="0"/>
          <w:divBdr>
            <w:top w:val="none" w:sz="0" w:space="0" w:color="auto"/>
            <w:left w:val="none" w:sz="0" w:space="0" w:color="auto"/>
            <w:bottom w:val="none" w:sz="0" w:space="0" w:color="auto"/>
            <w:right w:val="none" w:sz="0" w:space="0" w:color="auto"/>
          </w:divBdr>
          <w:divsChild>
            <w:div w:id="581526720">
              <w:marLeft w:val="0"/>
              <w:marRight w:val="0"/>
              <w:marTop w:val="0"/>
              <w:marBottom w:val="0"/>
              <w:divBdr>
                <w:top w:val="none" w:sz="0" w:space="0" w:color="auto"/>
                <w:left w:val="none" w:sz="0" w:space="0" w:color="auto"/>
                <w:bottom w:val="none" w:sz="0" w:space="0" w:color="auto"/>
                <w:right w:val="none" w:sz="0" w:space="0" w:color="auto"/>
              </w:divBdr>
              <w:divsChild>
                <w:div w:id="1797871913">
                  <w:marLeft w:val="0"/>
                  <w:marRight w:val="0"/>
                  <w:marTop w:val="0"/>
                  <w:marBottom w:val="0"/>
                  <w:divBdr>
                    <w:top w:val="none" w:sz="0" w:space="0" w:color="auto"/>
                    <w:left w:val="none" w:sz="0" w:space="0" w:color="auto"/>
                    <w:bottom w:val="none" w:sz="0" w:space="0" w:color="auto"/>
                    <w:right w:val="none" w:sz="0" w:space="0" w:color="auto"/>
                  </w:divBdr>
                  <w:divsChild>
                    <w:div w:id="462040455">
                      <w:marLeft w:val="0"/>
                      <w:marRight w:val="0"/>
                      <w:marTop w:val="0"/>
                      <w:marBottom w:val="0"/>
                      <w:divBdr>
                        <w:top w:val="none" w:sz="0" w:space="0" w:color="auto"/>
                        <w:left w:val="none" w:sz="0" w:space="0" w:color="auto"/>
                        <w:bottom w:val="none" w:sz="0" w:space="0" w:color="auto"/>
                        <w:right w:val="none" w:sz="0" w:space="0" w:color="auto"/>
                      </w:divBdr>
                    </w:div>
                    <w:div w:id="600769443">
                      <w:marLeft w:val="0"/>
                      <w:marRight w:val="0"/>
                      <w:marTop w:val="0"/>
                      <w:marBottom w:val="0"/>
                      <w:divBdr>
                        <w:top w:val="none" w:sz="0" w:space="0" w:color="auto"/>
                        <w:left w:val="none" w:sz="0" w:space="0" w:color="auto"/>
                        <w:bottom w:val="none" w:sz="0" w:space="0" w:color="auto"/>
                        <w:right w:val="none" w:sz="0" w:space="0" w:color="auto"/>
                      </w:divBdr>
                    </w:div>
                    <w:div w:id="535045296">
                      <w:marLeft w:val="0"/>
                      <w:marRight w:val="0"/>
                      <w:marTop w:val="0"/>
                      <w:marBottom w:val="0"/>
                      <w:divBdr>
                        <w:top w:val="none" w:sz="0" w:space="0" w:color="auto"/>
                        <w:left w:val="none" w:sz="0" w:space="0" w:color="auto"/>
                        <w:bottom w:val="none" w:sz="0" w:space="0" w:color="auto"/>
                        <w:right w:val="none" w:sz="0" w:space="0" w:color="auto"/>
                      </w:divBdr>
                    </w:div>
                    <w:div w:id="220871300">
                      <w:marLeft w:val="0"/>
                      <w:marRight w:val="0"/>
                      <w:marTop w:val="0"/>
                      <w:marBottom w:val="0"/>
                      <w:divBdr>
                        <w:top w:val="none" w:sz="0" w:space="0" w:color="auto"/>
                        <w:left w:val="none" w:sz="0" w:space="0" w:color="auto"/>
                        <w:bottom w:val="none" w:sz="0" w:space="0" w:color="auto"/>
                        <w:right w:val="none" w:sz="0" w:space="0" w:color="auto"/>
                      </w:divBdr>
                    </w:div>
                    <w:div w:id="1917010279">
                      <w:marLeft w:val="0"/>
                      <w:marRight w:val="0"/>
                      <w:marTop w:val="0"/>
                      <w:marBottom w:val="0"/>
                      <w:divBdr>
                        <w:top w:val="none" w:sz="0" w:space="0" w:color="auto"/>
                        <w:left w:val="none" w:sz="0" w:space="0" w:color="auto"/>
                        <w:bottom w:val="none" w:sz="0" w:space="0" w:color="auto"/>
                        <w:right w:val="none" w:sz="0" w:space="0" w:color="auto"/>
                      </w:divBdr>
                    </w:div>
                    <w:div w:id="830413593">
                      <w:marLeft w:val="0"/>
                      <w:marRight w:val="0"/>
                      <w:marTop w:val="0"/>
                      <w:marBottom w:val="0"/>
                      <w:divBdr>
                        <w:top w:val="none" w:sz="0" w:space="0" w:color="auto"/>
                        <w:left w:val="none" w:sz="0" w:space="0" w:color="auto"/>
                        <w:bottom w:val="none" w:sz="0" w:space="0" w:color="auto"/>
                        <w:right w:val="none" w:sz="0" w:space="0" w:color="auto"/>
                      </w:divBdr>
                    </w:div>
                    <w:div w:id="723722891">
                      <w:marLeft w:val="0"/>
                      <w:marRight w:val="0"/>
                      <w:marTop w:val="0"/>
                      <w:marBottom w:val="0"/>
                      <w:divBdr>
                        <w:top w:val="none" w:sz="0" w:space="0" w:color="auto"/>
                        <w:left w:val="none" w:sz="0" w:space="0" w:color="auto"/>
                        <w:bottom w:val="none" w:sz="0" w:space="0" w:color="auto"/>
                        <w:right w:val="none" w:sz="0" w:space="0" w:color="auto"/>
                      </w:divBdr>
                    </w:div>
                    <w:div w:id="1264536505">
                      <w:marLeft w:val="0"/>
                      <w:marRight w:val="0"/>
                      <w:marTop w:val="0"/>
                      <w:marBottom w:val="0"/>
                      <w:divBdr>
                        <w:top w:val="none" w:sz="0" w:space="0" w:color="auto"/>
                        <w:left w:val="none" w:sz="0" w:space="0" w:color="auto"/>
                        <w:bottom w:val="none" w:sz="0" w:space="0" w:color="auto"/>
                        <w:right w:val="none" w:sz="0" w:space="0" w:color="auto"/>
                      </w:divBdr>
                    </w:div>
                    <w:div w:id="770131335">
                      <w:marLeft w:val="0"/>
                      <w:marRight w:val="0"/>
                      <w:marTop w:val="0"/>
                      <w:marBottom w:val="0"/>
                      <w:divBdr>
                        <w:top w:val="none" w:sz="0" w:space="0" w:color="auto"/>
                        <w:left w:val="none" w:sz="0" w:space="0" w:color="auto"/>
                        <w:bottom w:val="none" w:sz="0" w:space="0" w:color="auto"/>
                        <w:right w:val="none" w:sz="0" w:space="0" w:color="auto"/>
                      </w:divBdr>
                      <w:divsChild>
                        <w:div w:id="118032299">
                          <w:marLeft w:val="0"/>
                          <w:marRight w:val="0"/>
                          <w:marTop w:val="0"/>
                          <w:marBottom w:val="0"/>
                          <w:divBdr>
                            <w:top w:val="none" w:sz="0" w:space="0" w:color="auto"/>
                            <w:left w:val="none" w:sz="0" w:space="0" w:color="auto"/>
                            <w:bottom w:val="none" w:sz="0" w:space="0" w:color="auto"/>
                            <w:right w:val="none" w:sz="0" w:space="0" w:color="auto"/>
                          </w:divBdr>
                        </w:div>
                        <w:div w:id="615254622">
                          <w:marLeft w:val="0"/>
                          <w:marRight w:val="0"/>
                          <w:marTop w:val="0"/>
                          <w:marBottom w:val="0"/>
                          <w:divBdr>
                            <w:top w:val="none" w:sz="0" w:space="0" w:color="auto"/>
                            <w:left w:val="none" w:sz="0" w:space="0" w:color="auto"/>
                            <w:bottom w:val="none" w:sz="0" w:space="0" w:color="auto"/>
                            <w:right w:val="none" w:sz="0" w:space="0" w:color="auto"/>
                          </w:divBdr>
                        </w:div>
                        <w:div w:id="1274510753">
                          <w:marLeft w:val="0"/>
                          <w:marRight w:val="0"/>
                          <w:marTop w:val="0"/>
                          <w:marBottom w:val="0"/>
                          <w:divBdr>
                            <w:top w:val="none" w:sz="0" w:space="0" w:color="auto"/>
                            <w:left w:val="none" w:sz="0" w:space="0" w:color="auto"/>
                            <w:bottom w:val="none" w:sz="0" w:space="0" w:color="auto"/>
                            <w:right w:val="none" w:sz="0" w:space="0" w:color="auto"/>
                          </w:divBdr>
                        </w:div>
                        <w:div w:id="917596863">
                          <w:marLeft w:val="0"/>
                          <w:marRight w:val="0"/>
                          <w:marTop w:val="0"/>
                          <w:marBottom w:val="0"/>
                          <w:divBdr>
                            <w:top w:val="none" w:sz="0" w:space="0" w:color="auto"/>
                            <w:left w:val="none" w:sz="0" w:space="0" w:color="auto"/>
                            <w:bottom w:val="none" w:sz="0" w:space="0" w:color="auto"/>
                            <w:right w:val="none" w:sz="0" w:space="0" w:color="auto"/>
                          </w:divBdr>
                        </w:div>
                        <w:div w:id="2123643748">
                          <w:marLeft w:val="0"/>
                          <w:marRight w:val="0"/>
                          <w:marTop w:val="0"/>
                          <w:marBottom w:val="0"/>
                          <w:divBdr>
                            <w:top w:val="none" w:sz="0" w:space="0" w:color="auto"/>
                            <w:left w:val="none" w:sz="0" w:space="0" w:color="auto"/>
                            <w:bottom w:val="none" w:sz="0" w:space="0" w:color="auto"/>
                            <w:right w:val="none" w:sz="0" w:space="0" w:color="auto"/>
                          </w:divBdr>
                          <w:divsChild>
                            <w:div w:id="1310356156">
                              <w:marLeft w:val="0"/>
                              <w:marRight w:val="0"/>
                              <w:marTop w:val="0"/>
                              <w:marBottom w:val="0"/>
                              <w:divBdr>
                                <w:top w:val="none" w:sz="0" w:space="0" w:color="auto"/>
                                <w:left w:val="none" w:sz="0" w:space="0" w:color="auto"/>
                                <w:bottom w:val="none" w:sz="0" w:space="0" w:color="auto"/>
                                <w:right w:val="none" w:sz="0" w:space="0" w:color="auto"/>
                              </w:divBdr>
                            </w:div>
                            <w:div w:id="838545402">
                              <w:marLeft w:val="0"/>
                              <w:marRight w:val="0"/>
                              <w:marTop w:val="0"/>
                              <w:marBottom w:val="0"/>
                              <w:divBdr>
                                <w:top w:val="none" w:sz="0" w:space="0" w:color="auto"/>
                                <w:left w:val="none" w:sz="0" w:space="0" w:color="auto"/>
                                <w:bottom w:val="none" w:sz="0" w:space="0" w:color="auto"/>
                                <w:right w:val="none" w:sz="0" w:space="0" w:color="auto"/>
                              </w:divBdr>
                            </w:div>
                            <w:div w:id="267003727">
                              <w:marLeft w:val="0"/>
                              <w:marRight w:val="0"/>
                              <w:marTop w:val="0"/>
                              <w:marBottom w:val="0"/>
                              <w:divBdr>
                                <w:top w:val="none" w:sz="0" w:space="0" w:color="auto"/>
                                <w:left w:val="none" w:sz="0" w:space="0" w:color="auto"/>
                                <w:bottom w:val="none" w:sz="0" w:space="0" w:color="auto"/>
                                <w:right w:val="none" w:sz="0" w:space="0" w:color="auto"/>
                              </w:divBdr>
                            </w:div>
                            <w:div w:id="52199327">
                              <w:marLeft w:val="0"/>
                              <w:marRight w:val="0"/>
                              <w:marTop w:val="0"/>
                              <w:marBottom w:val="0"/>
                              <w:divBdr>
                                <w:top w:val="none" w:sz="0" w:space="0" w:color="auto"/>
                                <w:left w:val="none" w:sz="0" w:space="0" w:color="auto"/>
                                <w:bottom w:val="none" w:sz="0" w:space="0" w:color="auto"/>
                                <w:right w:val="none" w:sz="0" w:space="0" w:color="auto"/>
                              </w:divBdr>
                            </w:div>
                            <w:div w:id="741803690">
                              <w:marLeft w:val="0"/>
                              <w:marRight w:val="0"/>
                              <w:marTop w:val="0"/>
                              <w:marBottom w:val="0"/>
                              <w:divBdr>
                                <w:top w:val="none" w:sz="0" w:space="0" w:color="auto"/>
                                <w:left w:val="none" w:sz="0" w:space="0" w:color="auto"/>
                                <w:bottom w:val="none" w:sz="0" w:space="0" w:color="auto"/>
                                <w:right w:val="none" w:sz="0" w:space="0" w:color="auto"/>
                              </w:divBdr>
                            </w:div>
                            <w:div w:id="536937773">
                              <w:marLeft w:val="0"/>
                              <w:marRight w:val="0"/>
                              <w:marTop w:val="0"/>
                              <w:marBottom w:val="0"/>
                              <w:divBdr>
                                <w:top w:val="none" w:sz="0" w:space="0" w:color="auto"/>
                                <w:left w:val="none" w:sz="0" w:space="0" w:color="auto"/>
                                <w:bottom w:val="none" w:sz="0" w:space="0" w:color="auto"/>
                                <w:right w:val="none" w:sz="0" w:space="0" w:color="auto"/>
                              </w:divBdr>
                            </w:div>
                            <w:div w:id="387731029">
                              <w:marLeft w:val="0"/>
                              <w:marRight w:val="0"/>
                              <w:marTop w:val="0"/>
                              <w:marBottom w:val="0"/>
                              <w:divBdr>
                                <w:top w:val="none" w:sz="0" w:space="0" w:color="auto"/>
                                <w:left w:val="none" w:sz="0" w:space="0" w:color="auto"/>
                                <w:bottom w:val="none" w:sz="0" w:space="0" w:color="auto"/>
                                <w:right w:val="none" w:sz="0" w:space="0" w:color="auto"/>
                              </w:divBdr>
                            </w:div>
                            <w:div w:id="1084718326">
                              <w:marLeft w:val="0"/>
                              <w:marRight w:val="0"/>
                              <w:marTop w:val="0"/>
                              <w:marBottom w:val="0"/>
                              <w:divBdr>
                                <w:top w:val="none" w:sz="0" w:space="0" w:color="auto"/>
                                <w:left w:val="none" w:sz="0" w:space="0" w:color="auto"/>
                                <w:bottom w:val="none" w:sz="0" w:space="0" w:color="auto"/>
                                <w:right w:val="none" w:sz="0" w:space="0" w:color="auto"/>
                              </w:divBdr>
                            </w:div>
                            <w:div w:id="116997192">
                              <w:marLeft w:val="0"/>
                              <w:marRight w:val="0"/>
                              <w:marTop w:val="0"/>
                              <w:marBottom w:val="0"/>
                              <w:divBdr>
                                <w:top w:val="none" w:sz="0" w:space="0" w:color="auto"/>
                                <w:left w:val="none" w:sz="0" w:space="0" w:color="auto"/>
                                <w:bottom w:val="none" w:sz="0" w:space="0" w:color="auto"/>
                                <w:right w:val="none" w:sz="0" w:space="0" w:color="auto"/>
                              </w:divBdr>
                            </w:div>
                            <w:div w:id="1065569305">
                              <w:marLeft w:val="0"/>
                              <w:marRight w:val="0"/>
                              <w:marTop w:val="0"/>
                              <w:marBottom w:val="0"/>
                              <w:divBdr>
                                <w:top w:val="none" w:sz="0" w:space="0" w:color="auto"/>
                                <w:left w:val="none" w:sz="0" w:space="0" w:color="auto"/>
                                <w:bottom w:val="none" w:sz="0" w:space="0" w:color="auto"/>
                                <w:right w:val="none" w:sz="0" w:space="0" w:color="auto"/>
                              </w:divBdr>
                            </w:div>
                            <w:div w:id="1752044989">
                              <w:marLeft w:val="0"/>
                              <w:marRight w:val="0"/>
                              <w:marTop w:val="0"/>
                              <w:marBottom w:val="0"/>
                              <w:divBdr>
                                <w:top w:val="none" w:sz="0" w:space="0" w:color="auto"/>
                                <w:left w:val="none" w:sz="0" w:space="0" w:color="auto"/>
                                <w:bottom w:val="none" w:sz="0" w:space="0" w:color="auto"/>
                                <w:right w:val="none" w:sz="0" w:space="0" w:color="auto"/>
                              </w:divBdr>
                            </w:div>
                            <w:div w:id="1954895728">
                              <w:marLeft w:val="0"/>
                              <w:marRight w:val="0"/>
                              <w:marTop w:val="0"/>
                              <w:marBottom w:val="0"/>
                              <w:divBdr>
                                <w:top w:val="none" w:sz="0" w:space="0" w:color="auto"/>
                                <w:left w:val="none" w:sz="0" w:space="0" w:color="auto"/>
                                <w:bottom w:val="none" w:sz="0" w:space="0" w:color="auto"/>
                                <w:right w:val="none" w:sz="0" w:space="0" w:color="auto"/>
                              </w:divBdr>
                            </w:div>
                            <w:div w:id="393046445">
                              <w:marLeft w:val="0"/>
                              <w:marRight w:val="0"/>
                              <w:marTop w:val="0"/>
                              <w:marBottom w:val="0"/>
                              <w:divBdr>
                                <w:top w:val="none" w:sz="0" w:space="0" w:color="auto"/>
                                <w:left w:val="none" w:sz="0" w:space="0" w:color="auto"/>
                                <w:bottom w:val="none" w:sz="0" w:space="0" w:color="auto"/>
                                <w:right w:val="none" w:sz="0" w:space="0" w:color="auto"/>
                              </w:divBdr>
                            </w:div>
                            <w:div w:id="1217547032">
                              <w:marLeft w:val="0"/>
                              <w:marRight w:val="0"/>
                              <w:marTop w:val="0"/>
                              <w:marBottom w:val="0"/>
                              <w:divBdr>
                                <w:top w:val="none" w:sz="0" w:space="0" w:color="auto"/>
                                <w:left w:val="none" w:sz="0" w:space="0" w:color="auto"/>
                                <w:bottom w:val="none" w:sz="0" w:space="0" w:color="auto"/>
                                <w:right w:val="none" w:sz="0" w:space="0" w:color="auto"/>
                              </w:divBdr>
                            </w:div>
                            <w:div w:id="40063053">
                              <w:marLeft w:val="0"/>
                              <w:marRight w:val="0"/>
                              <w:marTop w:val="0"/>
                              <w:marBottom w:val="0"/>
                              <w:divBdr>
                                <w:top w:val="none" w:sz="0" w:space="0" w:color="auto"/>
                                <w:left w:val="none" w:sz="0" w:space="0" w:color="auto"/>
                                <w:bottom w:val="none" w:sz="0" w:space="0" w:color="auto"/>
                                <w:right w:val="none" w:sz="0" w:space="0" w:color="auto"/>
                              </w:divBdr>
                            </w:div>
                            <w:div w:id="668287725">
                              <w:marLeft w:val="0"/>
                              <w:marRight w:val="0"/>
                              <w:marTop w:val="0"/>
                              <w:marBottom w:val="0"/>
                              <w:divBdr>
                                <w:top w:val="none" w:sz="0" w:space="0" w:color="auto"/>
                                <w:left w:val="none" w:sz="0" w:space="0" w:color="auto"/>
                                <w:bottom w:val="none" w:sz="0" w:space="0" w:color="auto"/>
                                <w:right w:val="none" w:sz="0" w:space="0" w:color="auto"/>
                              </w:divBdr>
                            </w:div>
                            <w:div w:id="165636712">
                              <w:marLeft w:val="0"/>
                              <w:marRight w:val="0"/>
                              <w:marTop w:val="0"/>
                              <w:marBottom w:val="0"/>
                              <w:divBdr>
                                <w:top w:val="none" w:sz="0" w:space="0" w:color="auto"/>
                                <w:left w:val="none" w:sz="0" w:space="0" w:color="auto"/>
                                <w:bottom w:val="none" w:sz="0" w:space="0" w:color="auto"/>
                                <w:right w:val="none" w:sz="0" w:space="0" w:color="auto"/>
                              </w:divBdr>
                            </w:div>
                            <w:div w:id="1139348640">
                              <w:marLeft w:val="0"/>
                              <w:marRight w:val="0"/>
                              <w:marTop w:val="0"/>
                              <w:marBottom w:val="0"/>
                              <w:divBdr>
                                <w:top w:val="none" w:sz="0" w:space="0" w:color="auto"/>
                                <w:left w:val="none" w:sz="0" w:space="0" w:color="auto"/>
                                <w:bottom w:val="none" w:sz="0" w:space="0" w:color="auto"/>
                                <w:right w:val="none" w:sz="0" w:space="0" w:color="auto"/>
                              </w:divBdr>
                            </w:div>
                            <w:div w:id="1283730024">
                              <w:marLeft w:val="0"/>
                              <w:marRight w:val="0"/>
                              <w:marTop w:val="0"/>
                              <w:marBottom w:val="0"/>
                              <w:divBdr>
                                <w:top w:val="none" w:sz="0" w:space="0" w:color="auto"/>
                                <w:left w:val="none" w:sz="0" w:space="0" w:color="auto"/>
                                <w:bottom w:val="none" w:sz="0" w:space="0" w:color="auto"/>
                                <w:right w:val="none" w:sz="0" w:space="0" w:color="auto"/>
                              </w:divBdr>
                            </w:div>
                            <w:div w:id="1917475183">
                              <w:marLeft w:val="0"/>
                              <w:marRight w:val="0"/>
                              <w:marTop w:val="0"/>
                              <w:marBottom w:val="0"/>
                              <w:divBdr>
                                <w:top w:val="none" w:sz="0" w:space="0" w:color="auto"/>
                                <w:left w:val="none" w:sz="0" w:space="0" w:color="auto"/>
                                <w:bottom w:val="none" w:sz="0" w:space="0" w:color="auto"/>
                                <w:right w:val="none" w:sz="0" w:space="0" w:color="auto"/>
                              </w:divBdr>
                            </w:div>
                            <w:div w:id="233786100">
                              <w:marLeft w:val="0"/>
                              <w:marRight w:val="0"/>
                              <w:marTop w:val="0"/>
                              <w:marBottom w:val="0"/>
                              <w:divBdr>
                                <w:top w:val="none" w:sz="0" w:space="0" w:color="auto"/>
                                <w:left w:val="none" w:sz="0" w:space="0" w:color="auto"/>
                                <w:bottom w:val="none" w:sz="0" w:space="0" w:color="auto"/>
                                <w:right w:val="none" w:sz="0" w:space="0" w:color="auto"/>
                              </w:divBdr>
                            </w:div>
                            <w:div w:id="298151009">
                              <w:marLeft w:val="0"/>
                              <w:marRight w:val="0"/>
                              <w:marTop w:val="0"/>
                              <w:marBottom w:val="0"/>
                              <w:divBdr>
                                <w:top w:val="none" w:sz="0" w:space="0" w:color="auto"/>
                                <w:left w:val="none" w:sz="0" w:space="0" w:color="auto"/>
                                <w:bottom w:val="none" w:sz="0" w:space="0" w:color="auto"/>
                                <w:right w:val="none" w:sz="0" w:space="0" w:color="auto"/>
                              </w:divBdr>
                            </w:div>
                          </w:divsChild>
                        </w:div>
                        <w:div w:id="1926330857">
                          <w:marLeft w:val="0"/>
                          <w:marRight w:val="0"/>
                          <w:marTop w:val="0"/>
                          <w:marBottom w:val="0"/>
                          <w:divBdr>
                            <w:top w:val="none" w:sz="0" w:space="0" w:color="auto"/>
                            <w:left w:val="none" w:sz="0" w:space="0" w:color="auto"/>
                            <w:bottom w:val="none" w:sz="0" w:space="0" w:color="auto"/>
                            <w:right w:val="none" w:sz="0" w:space="0" w:color="auto"/>
                          </w:divBdr>
                        </w:div>
                        <w:div w:id="1678457274">
                          <w:marLeft w:val="0"/>
                          <w:marRight w:val="0"/>
                          <w:marTop w:val="0"/>
                          <w:marBottom w:val="0"/>
                          <w:divBdr>
                            <w:top w:val="none" w:sz="0" w:space="0" w:color="auto"/>
                            <w:left w:val="none" w:sz="0" w:space="0" w:color="auto"/>
                            <w:bottom w:val="none" w:sz="0" w:space="0" w:color="auto"/>
                            <w:right w:val="none" w:sz="0" w:space="0" w:color="auto"/>
                          </w:divBdr>
                          <w:divsChild>
                            <w:div w:id="2107117465">
                              <w:marLeft w:val="0"/>
                              <w:marRight w:val="0"/>
                              <w:marTop w:val="0"/>
                              <w:marBottom w:val="0"/>
                              <w:divBdr>
                                <w:top w:val="none" w:sz="0" w:space="0" w:color="auto"/>
                                <w:left w:val="none" w:sz="0" w:space="0" w:color="auto"/>
                                <w:bottom w:val="none" w:sz="0" w:space="0" w:color="auto"/>
                                <w:right w:val="none" w:sz="0" w:space="0" w:color="auto"/>
                              </w:divBdr>
                            </w:div>
                            <w:div w:id="1977949599">
                              <w:marLeft w:val="0"/>
                              <w:marRight w:val="0"/>
                              <w:marTop w:val="0"/>
                              <w:marBottom w:val="0"/>
                              <w:divBdr>
                                <w:top w:val="none" w:sz="0" w:space="0" w:color="auto"/>
                                <w:left w:val="none" w:sz="0" w:space="0" w:color="auto"/>
                                <w:bottom w:val="none" w:sz="0" w:space="0" w:color="auto"/>
                                <w:right w:val="none" w:sz="0" w:space="0" w:color="auto"/>
                              </w:divBdr>
                            </w:div>
                            <w:div w:id="1960791374">
                              <w:marLeft w:val="0"/>
                              <w:marRight w:val="0"/>
                              <w:marTop w:val="0"/>
                              <w:marBottom w:val="0"/>
                              <w:divBdr>
                                <w:top w:val="none" w:sz="0" w:space="0" w:color="auto"/>
                                <w:left w:val="none" w:sz="0" w:space="0" w:color="auto"/>
                                <w:bottom w:val="none" w:sz="0" w:space="0" w:color="auto"/>
                                <w:right w:val="none" w:sz="0" w:space="0" w:color="auto"/>
                              </w:divBdr>
                            </w:div>
                            <w:div w:id="1277105240">
                              <w:marLeft w:val="0"/>
                              <w:marRight w:val="0"/>
                              <w:marTop w:val="0"/>
                              <w:marBottom w:val="0"/>
                              <w:divBdr>
                                <w:top w:val="none" w:sz="0" w:space="0" w:color="auto"/>
                                <w:left w:val="none" w:sz="0" w:space="0" w:color="auto"/>
                                <w:bottom w:val="none" w:sz="0" w:space="0" w:color="auto"/>
                                <w:right w:val="none" w:sz="0" w:space="0" w:color="auto"/>
                              </w:divBdr>
                            </w:div>
                            <w:div w:id="8258831">
                              <w:marLeft w:val="0"/>
                              <w:marRight w:val="0"/>
                              <w:marTop w:val="0"/>
                              <w:marBottom w:val="0"/>
                              <w:divBdr>
                                <w:top w:val="none" w:sz="0" w:space="0" w:color="auto"/>
                                <w:left w:val="none" w:sz="0" w:space="0" w:color="auto"/>
                                <w:bottom w:val="none" w:sz="0" w:space="0" w:color="auto"/>
                                <w:right w:val="none" w:sz="0" w:space="0" w:color="auto"/>
                              </w:divBdr>
                            </w:div>
                            <w:div w:id="709839981">
                              <w:marLeft w:val="0"/>
                              <w:marRight w:val="0"/>
                              <w:marTop w:val="0"/>
                              <w:marBottom w:val="0"/>
                              <w:divBdr>
                                <w:top w:val="none" w:sz="0" w:space="0" w:color="auto"/>
                                <w:left w:val="none" w:sz="0" w:space="0" w:color="auto"/>
                                <w:bottom w:val="none" w:sz="0" w:space="0" w:color="auto"/>
                                <w:right w:val="none" w:sz="0" w:space="0" w:color="auto"/>
                              </w:divBdr>
                            </w:div>
                            <w:div w:id="518590367">
                              <w:marLeft w:val="0"/>
                              <w:marRight w:val="0"/>
                              <w:marTop w:val="0"/>
                              <w:marBottom w:val="0"/>
                              <w:divBdr>
                                <w:top w:val="none" w:sz="0" w:space="0" w:color="auto"/>
                                <w:left w:val="none" w:sz="0" w:space="0" w:color="auto"/>
                                <w:bottom w:val="none" w:sz="0" w:space="0" w:color="auto"/>
                                <w:right w:val="none" w:sz="0" w:space="0" w:color="auto"/>
                              </w:divBdr>
                            </w:div>
                            <w:div w:id="1660963297">
                              <w:marLeft w:val="0"/>
                              <w:marRight w:val="0"/>
                              <w:marTop w:val="0"/>
                              <w:marBottom w:val="0"/>
                              <w:divBdr>
                                <w:top w:val="none" w:sz="0" w:space="0" w:color="auto"/>
                                <w:left w:val="none" w:sz="0" w:space="0" w:color="auto"/>
                                <w:bottom w:val="none" w:sz="0" w:space="0" w:color="auto"/>
                                <w:right w:val="none" w:sz="0" w:space="0" w:color="auto"/>
                              </w:divBdr>
                            </w:div>
                            <w:div w:id="1729263342">
                              <w:marLeft w:val="0"/>
                              <w:marRight w:val="0"/>
                              <w:marTop w:val="0"/>
                              <w:marBottom w:val="0"/>
                              <w:divBdr>
                                <w:top w:val="none" w:sz="0" w:space="0" w:color="auto"/>
                                <w:left w:val="none" w:sz="0" w:space="0" w:color="auto"/>
                                <w:bottom w:val="none" w:sz="0" w:space="0" w:color="auto"/>
                                <w:right w:val="none" w:sz="0" w:space="0" w:color="auto"/>
                              </w:divBdr>
                            </w:div>
                            <w:div w:id="894661530">
                              <w:marLeft w:val="0"/>
                              <w:marRight w:val="0"/>
                              <w:marTop w:val="0"/>
                              <w:marBottom w:val="0"/>
                              <w:divBdr>
                                <w:top w:val="none" w:sz="0" w:space="0" w:color="auto"/>
                                <w:left w:val="none" w:sz="0" w:space="0" w:color="auto"/>
                                <w:bottom w:val="none" w:sz="0" w:space="0" w:color="auto"/>
                                <w:right w:val="none" w:sz="0" w:space="0" w:color="auto"/>
                              </w:divBdr>
                            </w:div>
                            <w:div w:id="348220261">
                              <w:marLeft w:val="0"/>
                              <w:marRight w:val="0"/>
                              <w:marTop w:val="0"/>
                              <w:marBottom w:val="0"/>
                              <w:divBdr>
                                <w:top w:val="none" w:sz="0" w:space="0" w:color="auto"/>
                                <w:left w:val="none" w:sz="0" w:space="0" w:color="auto"/>
                                <w:bottom w:val="none" w:sz="0" w:space="0" w:color="auto"/>
                                <w:right w:val="none" w:sz="0" w:space="0" w:color="auto"/>
                              </w:divBdr>
                            </w:div>
                            <w:div w:id="676075065">
                              <w:marLeft w:val="0"/>
                              <w:marRight w:val="0"/>
                              <w:marTop w:val="0"/>
                              <w:marBottom w:val="0"/>
                              <w:divBdr>
                                <w:top w:val="none" w:sz="0" w:space="0" w:color="auto"/>
                                <w:left w:val="none" w:sz="0" w:space="0" w:color="auto"/>
                                <w:bottom w:val="none" w:sz="0" w:space="0" w:color="auto"/>
                                <w:right w:val="none" w:sz="0" w:space="0" w:color="auto"/>
                              </w:divBdr>
                            </w:div>
                            <w:div w:id="306521035">
                              <w:marLeft w:val="0"/>
                              <w:marRight w:val="0"/>
                              <w:marTop w:val="0"/>
                              <w:marBottom w:val="0"/>
                              <w:divBdr>
                                <w:top w:val="none" w:sz="0" w:space="0" w:color="auto"/>
                                <w:left w:val="none" w:sz="0" w:space="0" w:color="auto"/>
                                <w:bottom w:val="none" w:sz="0" w:space="0" w:color="auto"/>
                                <w:right w:val="none" w:sz="0" w:space="0" w:color="auto"/>
                              </w:divBdr>
                            </w:div>
                            <w:div w:id="865484441">
                              <w:marLeft w:val="0"/>
                              <w:marRight w:val="0"/>
                              <w:marTop w:val="0"/>
                              <w:marBottom w:val="0"/>
                              <w:divBdr>
                                <w:top w:val="none" w:sz="0" w:space="0" w:color="auto"/>
                                <w:left w:val="none" w:sz="0" w:space="0" w:color="auto"/>
                                <w:bottom w:val="none" w:sz="0" w:space="0" w:color="auto"/>
                                <w:right w:val="none" w:sz="0" w:space="0" w:color="auto"/>
                              </w:divBdr>
                            </w:div>
                            <w:div w:id="379014694">
                              <w:marLeft w:val="0"/>
                              <w:marRight w:val="0"/>
                              <w:marTop w:val="0"/>
                              <w:marBottom w:val="0"/>
                              <w:divBdr>
                                <w:top w:val="none" w:sz="0" w:space="0" w:color="auto"/>
                                <w:left w:val="none" w:sz="0" w:space="0" w:color="auto"/>
                                <w:bottom w:val="none" w:sz="0" w:space="0" w:color="auto"/>
                                <w:right w:val="none" w:sz="0" w:space="0" w:color="auto"/>
                              </w:divBdr>
                            </w:div>
                            <w:div w:id="568464588">
                              <w:marLeft w:val="0"/>
                              <w:marRight w:val="0"/>
                              <w:marTop w:val="0"/>
                              <w:marBottom w:val="0"/>
                              <w:divBdr>
                                <w:top w:val="none" w:sz="0" w:space="0" w:color="auto"/>
                                <w:left w:val="none" w:sz="0" w:space="0" w:color="auto"/>
                                <w:bottom w:val="none" w:sz="0" w:space="0" w:color="auto"/>
                                <w:right w:val="none" w:sz="0" w:space="0" w:color="auto"/>
                              </w:divBdr>
                            </w:div>
                            <w:div w:id="1822502043">
                              <w:marLeft w:val="0"/>
                              <w:marRight w:val="0"/>
                              <w:marTop w:val="0"/>
                              <w:marBottom w:val="0"/>
                              <w:divBdr>
                                <w:top w:val="none" w:sz="0" w:space="0" w:color="auto"/>
                                <w:left w:val="none" w:sz="0" w:space="0" w:color="auto"/>
                                <w:bottom w:val="none" w:sz="0" w:space="0" w:color="auto"/>
                                <w:right w:val="none" w:sz="0" w:space="0" w:color="auto"/>
                              </w:divBdr>
                            </w:div>
                            <w:div w:id="1368137237">
                              <w:marLeft w:val="0"/>
                              <w:marRight w:val="0"/>
                              <w:marTop w:val="0"/>
                              <w:marBottom w:val="0"/>
                              <w:divBdr>
                                <w:top w:val="none" w:sz="0" w:space="0" w:color="auto"/>
                                <w:left w:val="none" w:sz="0" w:space="0" w:color="auto"/>
                                <w:bottom w:val="none" w:sz="0" w:space="0" w:color="auto"/>
                                <w:right w:val="none" w:sz="0" w:space="0" w:color="auto"/>
                              </w:divBdr>
                            </w:div>
                            <w:div w:id="515463630">
                              <w:marLeft w:val="0"/>
                              <w:marRight w:val="0"/>
                              <w:marTop w:val="0"/>
                              <w:marBottom w:val="0"/>
                              <w:divBdr>
                                <w:top w:val="none" w:sz="0" w:space="0" w:color="auto"/>
                                <w:left w:val="none" w:sz="0" w:space="0" w:color="auto"/>
                                <w:bottom w:val="none" w:sz="0" w:space="0" w:color="auto"/>
                                <w:right w:val="none" w:sz="0" w:space="0" w:color="auto"/>
                              </w:divBdr>
                            </w:div>
                            <w:div w:id="1353069183">
                              <w:marLeft w:val="0"/>
                              <w:marRight w:val="0"/>
                              <w:marTop w:val="0"/>
                              <w:marBottom w:val="0"/>
                              <w:divBdr>
                                <w:top w:val="none" w:sz="0" w:space="0" w:color="auto"/>
                                <w:left w:val="none" w:sz="0" w:space="0" w:color="auto"/>
                                <w:bottom w:val="none" w:sz="0" w:space="0" w:color="auto"/>
                                <w:right w:val="none" w:sz="0" w:space="0" w:color="auto"/>
                              </w:divBdr>
                            </w:div>
                            <w:div w:id="1409499256">
                              <w:marLeft w:val="0"/>
                              <w:marRight w:val="0"/>
                              <w:marTop w:val="0"/>
                              <w:marBottom w:val="0"/>
                              <w:divBdr>
                                <w:top w:val="none" w:sz="0" w:space="0" w:color="auto"/>
                                <w:left w:val="none" w:sz="0" w:space="0" w:color="auto"/>
                                <w:bottom w:val="none" w:sz="0" w:space="0" w:color="auto"/>
                                <w:right w:val="none" w:sz="0" w:space="0" w:color="auto"/>
                              </w:divBdr>
                            </w:div>
                            <w:div w:id="1270042775">
                              <w:marLeft w:val="0"/>
                              <w:marRight w:val="0"/>
                              <w:marTop w:val="0"/>
                              <w:marBottom w:val="0"/>
                              <w:divBdr>
                                <w:top w:val="none" w:sz="0" w:space="0" w:color="auto"/>
                                <w:left w:val="none" w:sz="0" w:space="0" w:color="auto"/>
                                <w:bottom w:val="none" w:sz="0" w:space="0" w:color="auto"/>
                                <w:right w:val="none" w:sz="0" w:space="0" w:color="auto"/>
                              </w:divBdr>
                            </w:div>
                            <w:div w:id="1597790469">
                              <w:marLeft w:val="0"/>
                              <w:marRight w:val="0"/>
                              <w:marTop w:val="0"/>
                              <w:marBottom w:val="0"/>
                              <w:divBdr>
                                <w:top w:val="none" w:sz="0" w:space="0" w:color="auto"/>
                                <w:left w:val="none" w:sz="0" w:space="0" w:color="auto"/>
                                <w:bottom w:val="none" w:sz="0" w:space="0" w:color="auto"/>
                                <w:right w:val="none" w:sz="0" w:space="0" w:color="auto"/>
                              </w:divBdr>
                            </w:div>
                            <w:div w:id="1212229912">
                              <w:marLeft w:val="0"/>
                              <w:marRight w:val="0"/>
                              <w:marTop w:val="0"/>
                              <w:marBottom w:val="0"/>
                              <w:divBdr>
                                <w:top w:val="none" w:sz="0" w:space="0" w:color="auto"/>
                                <w:left w:val="none" w:sz="0" w:space="0" w:color="auto"/>
                                <w:bottom w:val="none" w:sz="0" w:space="0" w:color="auto"/>
                                <w:right w:val="none" w:sz="0" w:space="0" w:color="auto"/>
                              </w:divBdr>
                            </w:div>
                            <w:div w:id="515386763">
                              <w:marLeft w:val="0"/>
                              <w:marRight w:val="0"/>
                              <w:marTop w:val="0"/>
                              <w:marBottom w:val="0"/>
                              <w:divBdr>
                                <w:top w:val="none" w:sz="0" w:space="0" w:color="auto"/>
                                <w:left w:val="none" w:sz="0" w:space="0" w:color="auto"/>
                                <w:bottom w:val="none" w:sz="0" w:space="0" w:color="auto"/>
                                <w:right w:val="none" w:sz="0" w:space="0" w:color="auto"/>
                              </w:divBdr>
                            </w:div>
                            <w:div w:id="1389574407">
                              <w:marLeft w:val="0"/>
                              <w:marRight w:val="0"/>
                              <w:marTop w:val="0"/>
                              <w:marBottom w:val="0"/>
                              <w:divBdr>
                                <w:top w:val="none" w:sz="0" w:space="0" w:color="auto"/>
                                <w:left w:val="none" w:sz="0" w:space="0" w:color="auto"/>
                                <w:bottom w:val="none" w:sz="0" w:space="0" w:color="auto"/>
                                <w:right w:val="none" w:sz="0" w:space="0" w:color="auto"/>
                              </w:divBdr>
                            </w:div>
                            <w:div w:id="1791585650">
                              <w:marLeft w:val="0"/>
                              <w:marRight w:val="0"/>
                              <w:marTop w:val="0"/>
                              <w:marBottom w:val="0"/>
                              <w:divBdr>
                                <w:top w:val="none" w:sz="0" w:space="0" w:color="auto"/>
                                <w:left w:val="none" w:sz="0" w:space="0" w:color="auto"/>
                                <w:bottom w:val="none" w:sz="0" w:space="0" w:color="auto"/>
                                <w:right w:val="none" w:sz="0" w:space="0" w:color="auto"/>
                              </w:divBdr>
                            </w:div>
                            <w:div w:id="1779789909">
                              <w:marLeft w:val="0"/>
                              <w:marRight w:val="0"/>
                              <w:marTop w:val="0"/>
                              <w:marBottom w:val="0"/>
                              <w:divBdr>
                                <w:top w:val="none" w:sz="0" w:space="0" w:color="auto"/>
                                <w:left w:val="none" w:sz="0" w:space="0" w:color="auto"/>
                                <w:bottom w:val="none" w:sz="0" w:space="0" w:color="auto"/>
                                <w:right w:val="none" w:sz="0" w:space="0" w:color="auto"/>
                              </w:divBdr>
                            </w:div>
                            <w:div w:id="131950384">
                              <w:marLeft w:val="0"/>
                              <w:marRight w:val="0"/>
                              <w:marTop w:val="0"/>
                              <w:marBottom w:val="0"/>
                              <w:divBdr>
                                <w:top w:val="none" w:sz="0" w:space="0" w:color="auto"/>
                                <w:left w:val="none" w:sz="0" w:space="0" w:color="auto"/>
                                <w:bottom w:val="none" w:sz="0" w:space="0" w:color="auto"/>
                                <w:right w:val="none" w:sz="0" w:space="0" w:color="auto"/>
                              </w:divBdr>
                            </w:div>
                            <w:div w:id="938872992">
                              <w:marLeft w:val="0"/>
                              <w:marRight w:val="0"/>
                              <w:marTop w:val="0"/>
                              <w:marBottom w:val="0"/>
                              <w:divBdr>
                                <w:top w:val="none" w:sz="0" w:space="0" w:color="auto"/>
                                <w:left w:val="none" w:sz="0" w:space="0" w:color="auto"/>
                                <w:bottom w:val="none" w:sz="0" w:space="0" w:color="auto"/>
                                <w:right w:val="none" w:sz="0" w:space="0" w:color="auto"/>
                              </w:divBdr>
                            </w:div>
                            <w:div w:id="1426075347">
                              <w:marLeft w:val="0"/>
                              <w:marRight w:val="0"/>
                              <w:marTop w:val="0"/>
                              <w:marBottom w:val="0"/>
                              <w:divBdr>
                                <w:top w:val="none" w:sz="0" w:space="0" w:color="auto"/>
                                <w:left w:val="none" w:sz="0" w:space="0" w:color="auto"/>
                                <w:bottom w:val="none" w:sz="0" w:space="0" w:color="auto"/>
                                <w:right w:val="none" w:sz="0" w:space="0" w:color="auto"/>
                              </w:divBdr>
                            </w:div>
                            <w:div w:id="1584560402">
                              <w:marLeft w:val="0"/>
                              <w:marRight w:val="0"/>
                              <w:marTop w:val="0"/>
                              <w:marBottom w:val="0"/>
                              <w:divBdr>
                                <w:top w:val="none" w:sz="0" w:space="0" w:color="auto"/>
                                <w:left w:val="none" w:sz="0" w:space="0" w:color="auto"/>
                                <w:bottom w:val="none" w:sz="0" w:space="0" w:color="auto"/>
                                <w:right w:val="none" w:sz="0" w:space="0" w:color="auto"/>
                              </w:divBdr>
                            </w:div>
                            <w:div w:id="1199666775">
                              <w:marLeft w:val="0"/>
                              <w:marRight w:val="0"/>
                              <w:marTop w:val="0"/>
                              <w:marBottom w:val="0"/>
                              <w:divBdr>
                                <w:top w:val="none" w:sz="0" w:space="0" w:color="auto"/>
                                <w:left w:val="none" w:sz="0" w:space="0" w:color="auto"/>
                                <w:bottom w:val="none" w:sz="0" w:space="0" w:color="auto"/>
                                <w:right w:val="none" w:sz="0" w:space="0" w:color="auto"/>
                              </w:divBdr>
                            </w:div>
                            <w:div w:id="52390773">
                              <w:marLeft w:val="0"/>
                              <w:marRight w:val="0"/>
                              <w:marTop w:val="0"/>
                              <w:marBottom w:val="0"/>
                              <w:divBdr>
                                <w:top w:val="none" w:sz="0" w:space="0" w:color="auto"/>
                                <w:left w:val="none" w:sz="0" w:space="0" w:color="auto"/>
                                <w:bottom w:val="none" w:sz="0" w:space="0" w:color="auto"/>
                                <w:right w:val="none" w:sz="0" w:space="0" w:color="auto"/>
                              </w:divBdr>
                            </w:div>
                            <w:div w:id="325135805">
                              <w:marLeft w:val="0"/>
                              <w:marRight w:val="0"/>
                              <w:marTop w:val="0"/>
                              <w:marBottom w:val="0"/>
                              <w:divBdr>
                                <w:top w:val="none" w:sz="0" w:space="0" w:color="auto"/>
                                <w:left w:val="none" w:sz="0" w:space="0" w:color="auto"/>
                                <w:bottom w:val="none" w:sz="0" w:space="0" w:color="auto"/>
                                <w:right w:val="none" w:sz="0" w:space="0" w:color="auto"/>
                              </w:divBdr>
                            </w:div>
                            <w:div w:id="113240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941934">
      <w:bodyDiv w:val="1"/>
      <w:marLeft w:val="0"/>
      <w:marRight w:val="0"/>
      <w:marTop w:val="0"/>
      <w:marBottom w:val="0"/>
      <w:divBdr>
        <w:top w:val="none" w:sz="0" w:space="0" w:color="auto"/>
        <w:left w:val="none" w:sz="0" w:space="0" w:color="auto"/>
        <w:bottom w:val="none" w:sz="0" w:space="0" w:color="auto"/>
        <w:right w:val="none" w:sz="0" w:space="0" w:color="auto"/>
      </w:divBdr>
    </w:div>
    <w:div w:id="2070108375">
      <w:bodyDiv w:val="1"/>
      <w:marLeft w:val="0"/>
      <w:marRight w:val="0"/>
      <w:marTop w:val="0"/>
      <w:marBottom w:val="0"/>
      <w:divBdr>
        <w:top w:val="none" w:sz="0" w:space="0" w:color="auto"/>
        <w:left w:val="none" w:sz="0" w:space="0" w:color="auto"/>
        <w:bottom w:val="none" w:sz="0" w:space="0" w:color="auto"/>
        <w:right w:val="none" w:sz="0" w:space="0" w:color="auto"/>
      </w:divBdr>
    </w:div>
    <w:div w:id="2098473846">
      <w:bodyDiv w:val="1"/>
      <w:marLeft w:val="0"/>
      <w:marRight w:val="0"/>
      <w:marTop w:val="0"/>
      <w:marBottom w:val="0"/>
      <w:divBdr>
        <w:top w:val="none" w:sz="0" w:space="0" w:color="auto"/>
        <w:left w:val="none" w:sz="0" w:space="0" w:color="auto"/>
        <w:bottom w:val="none" w:sz="0" w:space="0" w:color="auto"/>
        <w:right w:val="none" w:sz="0" w:space="0" w:color="auto"/>
      </w:divBdr>
    </w:div>
    <w:div w:id="21271938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4171</TotalTime>
  <Pages>18</Pages>
  <Words>1718</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11495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HP LAPTOP</cp:lastModifiedBy>
  <cp:revision>3</cp:revision>
  <dcterms:created xsi:type="dcterms:W3CDTF">2013-12-23T23:15:00Z</dcterms:created>
  <dcterms:modified xsi:type="dcterms:W3CDTF">2025-07-25T09:41:00Z</dcterms:modified>
  <cp:category/>
</cp:coreProperties>
</file>